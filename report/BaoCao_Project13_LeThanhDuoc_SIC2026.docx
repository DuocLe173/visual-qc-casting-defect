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FDF8" w14:textId="77777777" w:rsidR="00800B7F" w:rsidRDefault="00E44B19">
      <w:pPr>
        <w:spacing w:before="300" w:after="60"/>
        <w:jc w:val="center"/>
      </w:pPr>
      <w:r>
        <w:rPr>
          <w:b/>
          <w:sz w:val="25"/>
        </w:rPr>
        <w:t>CHƯƠNG TRÌNH ĐÀO TẠO CÔNG NGHỆ SAMSUNG INNOVATION CAMPUS (SIC 2026)</w:t>
      </w:r>
    </w:p>
    <w:p w14:paraId="064A0836" w14:textId="77777777" w:rsidR="00800B7F" w:rsidRDefault="00E44B19">
      <w:pPr>
        <w:spacing w:after="200"/>
        <w:jc w:val="center"/>
      </w:pPr>
      <w:r>
        <w:rPr>
          <w:b/>
          <w:sz w:val="23"/>
        </w:rPr>
        <w:t>HỌC PHẦN: TRÍ TUỆ NHÂN TẠO</w:t>
      </w:r>
    </w:p>
    <w:p w14:paraId="6129AF7F" w14:textId="77777777" w:rsidR="00800B7F" w:rsidRDefault="00E44B19">
      <w:pPr>
        <w:spacing w:after="0"/>
        <w:jc w:val="center"/>
      </w:pPr>
      <w:r>
        <w:rPr>
          <w:color w:val="777777"/>
          <w:sz w:val="22"/>
        </w:rPr>
        <w:t>————————— ⁂ —————————</w:t>
      </w:r>
    </w:p>
    <w:p w14:paraId="173E779A" w14:textId="77777777" w:rsidR="00800B7F" w:rsidRDefault="00E44B19">
      <w:pPr>
        <w:spacing w:before="1240" w:after="200"/>
        <w:jc w:val="center"/>
      </w:pPr>
      <w:r>
        <w:rPr>
          <w:b/>
          <w:sz w:val="31"/>
        </w:rPr>
        <w:t>BÁO CÁO TIỂU LUẬN CUỐI KHÓA</w:t>
      </w:r>
    </w:p>
    <w:p w14:paraId="527F07F7" w14:textId="77777777" w:rsidR="00800B7F" w:rsidRDefault="00E44B19">
      <w:pPr>
        <w:spacing w:after="160"/>
        <w:jc w:val="center"/>
      </w:pPr>
      <w:r>
        <w:rPr>
          <w:b/>
        </w:rPr>
        <w:t>ĐỀ TÀI:</w:t>
      </w:r>
    </w:p>
    <w:p w14:paraId="6E617155" w14:textId="77777777" w:rsidR="00800B7F" w:rsidRDefault="00E44B19">
      <w:pPr>
        <w:spacing w:after="120"/>
        <w:jc w:val="center"/>
      </w:pPr>
      <w:r>
        <w:rPr>
          <w:b/>
          <w:sz w:val="30"/>
        </w:rPr>
        <w:t>NGHIÊN CỨU VÀ XÂY DỰNG HỆ THỐNG PHÂN LOẠI CHẤT LƯỢNG NÔNG SẢN BẰNG THỊ GIÁC MÁY TÍNH VÀ HỌC SÂU</w:t>
      </w:r>
    </w:p>
    <w:p w14:paraId="2B45CB95" w14:textId="77777777" w:rsidR="00800B7F" w:rsidRDefault="00E44B19">
      <w:pPr>
        <w:spacing w:after="320"/>
        <w:jc w:val="center"/>
      </w:pPr>
      <w:r>
        <w:rPr>
          <w:b/>
          <w:sz w:val="27"/>
        </w:rPr>
        <w:t>(PROJECT 13: FRUIT VISUAL QUALITY CONTROL)</w:t>
      </w:r>
    </w:p>
    <w:p w14:paraId="2F9FD6CA" w14:textId="77777777" w:rsidR="00800B7F" w:rsidRDefault="00E44B19">
      <w:pPr>
        <w:spacing w:after="0" w:line="300" w:lineRule="auto"/>
        <w:jc w:val="center"/>
      </w:pPr>
      <w:r>
        <w:rPr>
          <w:i/>
          <w:sz w:val="23"/>
        </w:rPr>
        <w:t>Ứng dụng mạng nơ-ron tích chập (CNN), phương pháp học chuyển giao (Transfer Learning), trực quan hóa vùng đặc trưng khuyết tật với Grad-CAM và xây dựng ứng dụng thử nghiệm thời gian thực.</w:t>
      </w:r>
    </w:p>
    <w:p w14:paraId="21FFDE0C" w14:textId="77777777" w:rsidR="00800B7F" w:rsidRDefault="00800B7F">
      <w:pPr>
        <w:spacing w:before="1300" w:after="0"/>
      </w:pPr>
    </w:p>
    <w:p w14:paraId="6FF643F4" w14:textId="77777777" w:rsidR="00800B7F" w:rsidRDefault="00E44B19">
      <w:pPr>
        <w:tabs>
          <w:tab w:val="left" w:pos="4608"/>
        </w:tabs>
        <w:spacing w:after="90" w:line="300" w:lineRule="auto"/>
        <w:ind w:left="1584"/>
      </w:pPr>
      <w:r>
        <w:rPr>
          <w:b/>
          <w:sz w:val="24"/>
        </w:rPr>
        <w:t>Giảng viên hướng dẫn:</w:t>
      </w:r>
      <w:r>
        <w:rPr>
          <w:b/>
          <w:sz w:val="24"/>
        </w:rPr>
        <w:tab/>
      </w:r>
      <w:r>
        <w:rPr>
          <w:sz w:val="24"/>
        </w:rPr>
        <w:t>Thầy Trần Mạnh Tường</w:t>
      </w:r>
    </w:p>
    <w:p w14:paraId="5599E06D" w14:textId="77777777" w:rsidR="00800B7F" w:rsidRDefault="00E44B19">
      <w:pPr>
        <w:tabs>
          <w:tab w:val="left" w:pos="4608"/>
        </w:tabs>
        <w:spacing w:after="90" w:line="300" w:lineRule="auto"/>
        <w:ind w:left="1584"/>
      </w:pPr>
      <w:r>
        <w:rPr>
          <w:b/>
          <w:sz w:val="24"/>
        </w:rPr>
        <w:t>Học viên thực hiện:</w:t>
      </w:r>
      <w:r>
        <w:rPr>
          <w:b/>
          <w:sz w:val="24"/>
        </w:rPr>
        <w:tab/>
      </w:r>
      <w:r>
        <w:rPr>
          <w:sz w:val="24"/>
        </w:rPr>
        <w:t>Lê Thành Được</w:t>
      </w:r>
    </w:p>
    <w:p w14:paraId="0B4387F3" w14:textId="77777777" w:rsidR="00800B7F" w:rsidRDefault="00E44B19">
      <w:pPr>
        <w:tabs>
          <w:tab w:val="left" w:pos="4608"/>
        </w:tabs>
        <w:spacing w:after="90" w:line="300" w:lineRule="auto"/>
        <w:ind w:left="1584"/>
      </w:pPr>
      <w:r>
        <w:rPr>
          <w:b/>
          <w:sz w:val="24"/>
        </w:rPr>
        <w:t>Lớp học phần:</w:t>
      </w:r>
      <w:r>
        <w:rPr>
          <w:b/>
          <w:sz w:val="24"/>
        </w:rPr>
        <w:tab/>
      </w:r>
      <w:r>
        <w:rPr>
          <w:sz w:val="24"/>
        </w:rPr>
        <w:t>AI1</w:t>
      </w:r>
    </w:p>
    <w:p w14:paraId="38C31A4B" w14:textId="77777777" w:rsidR="00800B7F" w:rsidRDefault="00E44B19">
      <w:pPr>
        <w:tabs>
          <w:tab w:val="left" w:pos="4608"/>
        </w:tabs>
        <w:spacing w:after="90" w:line="300" w:lineRule="auto"/>
        <w:ind w:left="1584"/>
      </w:pPr>
      <w:r>
        <w:rPr>
          <w:b/>
          <w:sz w:val="24"/>
        </w:rPr>
        <w:t>Email liên hệ:</w:t>
      </w:r>
      <w:r>
        <w:rPr>
          <w:b/>
          <w:sz w:val="24"/>
        </w:rPr>
        <w:tab/>
      </w:r>
      <w:r>
        <w:rPr>
          <w:sz w:val="24"/>
        </w:rPr>
        <w:t>2000.leduoc@gmail.com</w:t>
      </w:r>
    </w:p>
    <w:p w14:paraId="2FD47EBF" w14:textId="77777777" w:rsidR="00800B7F" w:rsidRDefault="00E44B19" w:rsidP="00D95501">
      <w:pPr>
        <w:tabs>
          <w:tab w:val="left" w:pos="4608"/>
        </w:tabs>
        <w:spacing w:after="90" w:line="300" w:lineRule="auto"/>
        <w:ind w:left="1584"/>
        <w:sectPr w:rsidR="00800B7F">
          <w:headerReference w:type="default" r:id="rId8"/>
          <w:footerReference w:type="default" r:id="rId9"/>
          <w:headerReference w:type="first" r:id="rId10"/>
          <w:footerReference w:type="first" r:id="rId11"/>
          <w:pgSz w:w="11909" w:h="16834"/>
          <w:pgMar w:top="1152" w:right="1152" w:bottom="1152" w:left="1584" w:header="720" w:footer="720" w:gutter="0"/>
          <w:pgNumType w:start="0"/>
          <w:cols w:space="720"/>
          <w:titlePg/>
          <w:docGrid w:linePitch="360"/>
        </w:sectPr>
      </w:pPr>
      <w:r>
        <w:rPr>
          <w:b/>
          <w:sz w:val="24"/>
        </w:rPr>
        <w:t>Số điện thoại:</w:t>
      </w:r>
      <w:r>
        <w:rPr>
          <w:b/>
          <w:sz w:val="24"/>
        </w:rPr>
        <w:tab/>
      </w:r>
      <w:r>
        <w:rPr>
          <w:sz w:val="24"/>
        </w:rPr>
        <w:t>0379885508</w:t>
      </w:r>
    </w:p>
    <w:p w14:paraId="060F3484" w14:textId="77777777" w:rsidR="00800B7F" w:rsidRDefault="00E44B19">
      <w:pPr>
        <w:keepNext/>
        <w:spacing w:before="200" w:after="240"/>
        <w:jc w:val="center"/>
      </w:pPr>
      <w:r>
        <w:rPr>
          <w:b/>
          <w:sz w:val="30"/>
        </w:rPr>
        <w:lastRenderedPageBreak/>
        <w:t>LỜI CẢM ƠN</w:t>
      </w:r>
    </w:p>
    <w:p w14:paraId="105E583D" w14:textId="77777777" w:rsidR="00800B7F" w:rsidRDefault="00E44B19">
      <w:pPr>
        <w:jc w:val="both"/>
      </w:pPr>
      <w:r>
        <w:t>Để hoàn thành bài tiểu luận cuối khóa đề tài Project 13: Fruit Visual Quality Control trong khuôn khổ học phần trí tuệ nhân tạo, em đã nhận được sự quan tâm, tạo điều kiện thuận lợi và hướng dẫn tận tình từ quý thầy cô và Ban Quản lý Chương trình Samsung Innovation Campus 2026 (SIC 2026).</w:t>
      </w:r>
    </w:p>
    <w:p w14:paraId="0E6BDD0D" w14:textId="77777777" w:rsidR="00800B7F" w:rsidRDefault="00E44B19">
      <w:pPr>
        <w:jc w:val="both"/>
      </w:pPr>
      <w:r>
        <w:t xml:space="preserve">Lời đầu tiên, em xin gửi lời cảm ơn chân thành đến Ban Điều phối Chương trình Samsung Innovation Campus 2026 và Tập đoàn Samsung đã tổ chức một khóa học thiết thực, cung cấp giáo trình chất lượng cùng môi trường học tập và tính toán hiện đại để học viên tiếp cận với các công nghệ </w:t>
      </w:r>
      <w:r w:rsidR="0074524D">
        <w:t>t</w:t>
      </w:r>
      <w:r>
        <w:t xml:space="preserve">rí tuệ </w:t>
      </w:r>
      <w:r w:rsidR="0074524D">
        <w:t>n</w:t>
      </w:r>
      <w:r>
        <w:t>hân tạo.</w:t>
      </w:r>
    </w:p>
    <w:p w14:paraId="5B0BFABC" w14:textId="77777777" w:rsidR="00800B7F" w:rsidRDefault="00E44B19">
      <w:pPr>
        <w:jc w:val="both"/>
      </w:pPr>
      <w:r>
        <w:t xml:space="preserve">Đặc biệt, em xin bày tỏ lòng biết ơn sâu sắc tới Thầy Trần Mạnh Tường — Giảng viên trực tiếp giảng dạy và hướng dẫn em trong suốt khóa học. Trong quá trình học tập và làm đồ án, Thầy luôn định hướng phương pháp tư duy khoa học, kiên nhẫn giải thích các nền tảng lý thuyết học sâu, gợi mở cách giải quyết các vấn đề kỹ thuật phát sinh và đưa ra những lời nhận xét thực tế, sâu sắc để em hoàn thiện bài làm của mình một cách nghiêm túc và </w:t>
      </w:r>
      <w:r w:rsidR="0074524D">
        <w:t xml:space="preserve">thiết thực </w:t>
      </w:r>
      <w:r>
        <w:t>nhất.</w:t>
      </w:r>
    </w:p>
    <w:p w14:paraId="759EF548" w14:textId="77777777" w:rsidR="00800B7F" w:rsidRDefault="00E44B19">
      <w:pPr>
        <w:jc w:val="both"/>
      </w:pPr>
      <w:r>
        <w:t>Em cũng xin gửi lời cảm ơn đến các bạn học viên lớp AI1 đã luôn đồng hành, cùng trao đổi kiến thức và chia sẻ kinh nghiệm xử lý dữ liệu trong các buổi học lý thuyết cũng như thực hành.</w:t>
      </w:r>
    </w:p>
    <w:p w14:paraId="6E34B614" w14:textId="77777777" w:rsidR="00800B7F" w:rsidRDefault="00E44B19">
      <w:pPr>
        <w:jc w:val="both"/>
      </w:pPr>
      <w:r>
        <w:t xml:space="preserve">Do kiến thức và kinh nghiệm thực tế của bản thân trong lĩnh vực </w:t>
      </w:r>
      <w:r w:rsidR="0074524D">
        <w:t>t</w:t>
      </w:r>
      <w:r>
        <w:t xml:space="preserve">hị giác máy tính và </w:t>
      </w:r>
      <w:r w:rsidR="0074524D">
        <w:t>h</w:t>
      </w:r>
      <w:r>
        <w:t>ọc sâu vẫn còn ở giai đoạn đầu, bài tiểu luận này chắc chắn khó tránh khỏi những điểm còn hạn chế. Em rất mong tiếp tục nhận được những nhận xét, góp ý và chỉ dẫn của Thầy Trần Mạnh Tường để em củng cố kiến thức và hoàn thiện hơn nữa trong các nghiên cứu tiếp theo.</w:t>
      </w:r>
    </w:p>
    <w:p w14:paraId="7739FEE5" w14:textId="77777777" w:rsidR="00800B7F" w:rsidRDefault="00E44B19">
      <w:pPr>
        <w:jc w:val="both"/>
      </w:pPr>
      <w:r>
        <w:t>Kính chúc Thầy và Ban Tổ chức chương trình luôn dồi dào sức khỏe và đạt nhiều thành công trong công tác giảng dạy, nghiên cứu!</w:t>
      </w:r>
    </w:p>
    <w:p w14:paraId="06F48B1C" w14:textId="77777777" w:rsidR="0074524D" w:rsidRDefault="00E44B19">
      <w:pPr>
        <w:spacing w:before="240"/>
        <w:jc w:val="right"/>
        <w:rPr>
          <w:b/>
        </w:rPr>
      </w:pPr>
      <w:r>
        <w:rPr>
          <w:i/>
        </w:rPr>
        <w:t>TP. Hồ Chí Minh, ngày 19 tháng 10 năm 2026</w:t>
      </w:r>
      <w:r>
        <w:rPr>
          <w:i/>
        </w:rPr>
        <w:br/>
      </w:r>
      <w:r>
        <w:rPr>
          <w:b/>
        </w:rPr>
        <w:t>Học viên thực hiện</w:t>
      </w:r>
    </w:p>
    <w:p w14:paraId="6E8964A5" w14:textId="77777777" w:rsidR="0074524D" w:rsidRDefault="0074524D">
      <w:pPr>
        <w:spacing w:before="240"/>
        <w:jc w:val="right"/>
        <w:rPr>
          <w:b/>
        </w:rPr>
      </w:pPr>
      <w:r>
        <w:rPr>
          <w:b/>
          <w:noProof/>
        </w:rPr>
        <w:drawing>
          <wp:anchor distT="0" distB="0" distL="114300" distR="114300" simplePos="0" relativeHeight="251658240" behindDoc="0" locked="0" layoutInCell="1" allowOverlap="1" wp14:anchorId="5CD8C01C" wp14:editId="2A156A86">
            <wp:simplePos x="0" y="0"/>
            <wp:positionH relativeFrom="column">
              <wp:posOffset>4800600</wp:posOffset>
            </wp:positionH>
            <wp:positionV relativeFrom="paragraph">
              <wp:posOffset>35560</wp:posOffset>
            </wp:positionV>
            <wp:extent cx="861695" cy="559872"/>
            <wp:effectExtent l="0" t="0" r="0" b="0"/>
            <wp:wrapNone/>
            <wp:docPr id="1283663070" name="Picture 1" desc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3070" name="Picture 1" descr="D&#10;&#10;AI-generated content may be incorrect."/>
                    <pic:cNvPicPr/>
                  </pic:nvPicPr>
                  <pic:blipFill>
                    <a:blip r:embed="rId12"/>
                    <a:stretch>
                      <a:fillRect/>
                    </a:stretch>
                  </pic:blipFill>
                  <pic:spPr>
                    <a:xfrm>
                      <a:off x="0" y="0"/>
                      <a:ext cx="861695" cy="559872"/>
                    </a:xfrm>
                    <a:prstGeom prst="rect">
                      <a:avLst/>
                    </a:prstGeom>
                  </pic:spPr>
                </pic:pic>
              </a:graphicData>
            </a:graphic>
          </wp:anchor>
        </w:drawing>
      </w:r>
    </w:p>
    <w:p w14:paraId="27E705FA" w14:textId="77777777" w:rsidR="00800B7F" w:rsidRDefault="0074524D">
      <w:pPr>
        <w:spacing w:before="240"/>
        <w:jc w:val="right"/>
      </w:pPr>
      <w:r>
        <w:rPr>
          <w:b/>
        </w:rPr>
        <w:t xml:space="preserve"> </w:t>
      </w:r>
      <w:r w:rsidR="00E44B19">
        <w:rPr>
          <w:b/>
        </w:rPr>
        <w:br/>
        <w:t>Lê Thành Được</w:t>
      </w:r>
    </w:p>
    <w:p w14:paraId="64DD215C" w14:textId="77777777" w:rsidR="00800B7F" w:rsidRDefault="00E44B19">
      <w:pPr>
        <w:keepNext/>
        <w:pageBreakBefore/>
        <w:spacing w:before="200" w:after="240"/>
        <w:jc w:val="center"/>
      </w:pPr>
      <w:r>
        <w:rPr>
          <w:b/>
          <w:sz w:val="30"/>
        </w:rPr>
        <w:lastRenderedPageBreak/>
        <w:t>LỜI CAM ĐOAN</w:t>
      </w:r>
    </w:p>
    <w:p w14:paraId="1255A296" w14:textId="77777777" w:rsidR="00800B7F" w:rsidRDefault="00E44B19">
      <w:pPr>
        <w:jc w:val="both"/>
      </w:pPr>
      <w:r>
        <w:t>Em xin cam đoan rằng bài tiểu luận tốt nghiệp với đề tài "Hệ thống phân loại chất lượng nông sản bằng thị giác máy tính (Project 13: Fruit Visual Quality Control)" là công trình học tập, nghiên cứu và lập trình thực nghiệm do bản thân em thực hiện dưới sự định hướng và hướng dẫn của Thầy Trần Mạnh Tường</w:t>
      </w:r>
      <w:r w:rsidR="00037686">
        <w:t xml:space="preserve"> và sự trợ giúp đến từ trí tuệ nhân tạo AI</w:t>
      </w:r>
      <w:r>
        <w:t>.</w:t>
      </w:r>
    </w:p>
    <w:p w14:paraId="7A4B1800" w14:textId="77777777" w:rsidR="00800B7F" w:rsidRDefault="00E44B19">
      <w:pPr>
        <w:jc w:val="both"/>
      </w:pPr>
      <w:r>
        <w:t>Em xin cam đoan tính trung thực của các nội dung trong bài:</w:t>
      </w:r>
    </w:p>
    <w:p w14:paraId="2DE4AB17" w14:textId="77777777" w:rsidR="00800B7F" w:rsidRDefault="00E44B19">
      <w:pPr>
        <w:pStyle w:val="ListBullet"/>
        <w:numPr>
          <w:ilvl w:val="0"/>
          <w:numId w:val="10"/>
        </w:numPr>
        <w:spacing w:after="60"/>
        <w:jc w:val="both"/>
      </w:pPr>
      <w:r>
        <w:t>Toàn bộ 27,198 ảnh được trích xuất từ tập dữ liệu Kaggle Fruits Fresh and Rotten, được chia tách phân tầng train/val/test với tỷ lệ 70/15/15 và cố định giá trị ngẫu nhiên SEED = 42 để đảm bảo tính minh bạch, độc lập.</w:t>
      </w:r>
    </w:p>
    <w:p w14:paraId="38846B32" w14:textId="77777777" w:rsidR="00800B7F" w:rsidRDefault="00E44B19">
      <w:pPr>
        <w:pStyle w:val="ListBullet"/>
        <w:numPr>
          <w:ilvl w:val="0"/>
          <w:numId w:val="10"/>
        </w:numPr>
        <w:spacing w:after="60"/>
        <w:jc w:val="both"/>
      </w:pPr>
      <w:r>
        <w:t>Các kết quả huấn luyện (loss, accuracy qua từng epoch) và các chỉ số đánh giá (Accuracy, Recall, Precision, Confusion Matrix) trên 4 mô hình Baseline CNN, VGG16, ResNet50 và EfficientNetB0 đều được ghi nhận trực tiếp từ quá trình huấn luyện và đánh giá thực tế trong các file Jupyter Notebook của đồ án.</w:t>
      </w:r>
    </w:p>
    <w:p w14:paraId="4B112ED6" w14:textId="77777777" w:rsidR="00800B7F" w:rsidRDefault="00E44B19">
      <w:pPr>
        <w:pStyle w:val="ListBullet"/>
        <w:numPr>
          <w:ilvl w:val="0"/>
          <w:numId w:val="10"/>
        </w:numPr>
        <w:spacing w:after="60"/>
        <w:jc w:val="both"/>
      </w:pPr>
      <w:r>
        <w:t>Các nội dung mã nguồn xây dựng mạng nơ-ron, hàm tính Grad-CAM tuyến tính, và ứng dụng Streamlit demo đều được viết và kiểm thử thực tế trên máy tính.</w:t>
      </w:r>
    </w:p>
    <w:p w14:paraId="6D3EA121" w14:textId="77777777" w:rsidR="00800B7F" w:rsidRDefault="00E44B19">
      <w:pPr>
        <w:pStyle w:val="ListBullet"/>
        <w:numPr>
          <w:ilvl w:val="0"/>
          <w:numId w:val="10"/>
        </w:numPr>
        <w:spacing w:after="60"/>
        <w:jc w:val="both"/>
      </w:pPr>
      <w:r>
        <w:t>Các lý thuyết nền tảng, công thức và tài liệu tham khảo đều được trích dẫn nguồn rõ ràng ở phần Danh mục tài liệu tham khảo.</w:t>
      </w:r>
    </w:p>
    <w:p w14:paraId="16B86394" w14:textId="77777777" w:rsidR="00800B7F" w:rsidRDefault="00E44B19">
      <w:pPr>
        <w:jc w:val="both"/>
      </w:pPr>
      <w:r>
        <w:t>Nếu có bất kỳ sự không trung thực nào về mặt dữ liệu hoặc sao chép trái phép, em xin chịu trách nhiệm theo đúng quy định học thuật của khóa học.</w:t>
      </w:r>
    </w:p>
    <w:p w14:paraId="3AD0F085" w14:textId="77777777" w:rsidR="00172418" w:rsidRDefault="00E44B19">
      <w:pPr>
        <w:spacing w:before="240"/>
        <w:jc w:val="right"/>
        <w:rPr>
          <w:b/>
        </w:rPr>
      </w:pPr>
      <w:r>
        <w:rPr>
          <w:b/>
        </w:rPr>
        <w:t>Người cam đoan</w:t>
      </w:r>
    </w:p>
    <w:p w14:paraId="7CA7EA4A" w14:textId="77777777" w:rsidR="00172418" w:rsidRDefault="00172418">
      <w:pPr>
        <w:spacing w:before="240"/>
        <w:jc w:val="right"/>
        <w:rPr>
          <w:b/>
        </w:rPr>
      </w:pPr>
      <w:r>
        <w:rPr>
          <w:b/>
          <w:noProof/>
        </w:rPr>
        <w:drawing>
          <wp:anchor distT="0" distB="0" distL="114300" distR="114300" simplePos="0" relativeHeight="251660288" behindDoc="0" locked="0" layoutInCell="1" allowOverlap="1" wp14:anchorId="6AFED4CD" wp14:editId="4B77851E">
            <wp:simplePos x="0" y="0"/>
            <wp:positionH relativeFrom="column">
              <wp:posOffset>4861560</wp:posOffset>
            </wp:positionH>
            <wp:positionV relativeFrom="paragraph">
              <wp:posOffset>53340</wp:posOffset>
            </wp:positionV>
            <wp:extent cx="861695" cy="559872"/>
            <wp:effectExtent l="0" t="0" r="0" b="0"/>
            <wp:wrapNone/>
            <wp:docPr id="2040814470" name="Picture 1" desc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3070" name="Picture 1" descr="D&#10;&#10;AI-generated content may be incorrect."/>
                    <pic:cNvPicPr/>
                  </pic:nvPicPr>
                  <pic:blipFill>
                    <a:blip r:embed="rId12"/>
                    <a:stretch>
                      <a:fillRect/>
                    </a:stretch>
                  </pic:blipFill>
                  <pic:spPr>
                    <a:xfrm>
                      <a:off x="0" y="0"/>
                      <a:ext cx="861695" cy="559872"/>
                    </a:xfrm>
                    <a:prstGeom prst="rect">
                      <a:avLst/>
                    </a:prstGeom>
                  </pic:spPr>
                </pic:pic>
              </a:graphicData>
            </a:graphic>
          </wp:anchor>
        </w:drawing>
      </w:r>
    </w:p>
    <w:p w14:paraId="50D42021" w14:textId="77777777" w:rsidR="00800B7F" w:rsidRDefault="00E44B19">
      <w:pPr>
        <w:spacing w:before="240"/>
        <w:jc w:val="right"/>
      </w:pPr>
      <w:r>
        <w:rPr>
          <w:b/>
        </w:rPr>
        <w:br/>
        <w:t>Lê Thành Được</w:t>
      </w:r>
    </w:p>
    <w:p w14:paraId="74E16694" w14:textId="77777777" w:rsidR="00800B7F" w:rsidRDefault="00E44B19">
      <w:pPr>
        <w:keepNext/>
        <w:pageBreakBefore/>
        <w:spacing w:before="200" w:after="240"/>
        <w:jc w:val="center"/>
      </w:pPr>
      <w:r>
        <w:rPr>
          <w:b/>
          <w:sz w:val="30"/>
        </w:rPr>
        <w:lastRenderedPageBreak/>
        <w:t>MỤC LỤC</w:t>
      </w:r>
    </w:p>
    <w:tbl>
      <w:tblPr>
        <w:tblW w:w="0" w:type="auto"/>
        <w:jc w:val="center"/>
        <w:tblCellMar>
          <w:top w:w="35" w:type="dxa"/>
          <w:left w:w="120" w:type="dxa"/>
          <w:bottom w:w="35" w:type="dxa"/>
          <w:right w:w="120" w:type="dxa"/>
        </w:tblCellMar>
        <w:tblLook w:val="04A0" w:firstRow="1" w:lastRow="0" w:firstColumn="1" w:lastColumn="0" w:noHBand="0" w:noVBand="1"/>
      </w:tblPr>
      <w:tblGrid>
        <w:gridCol w:w="7920"/>
        <w:gridCol w:w="1440"/>
      </w:tblGrid>
      <w:tr w:rsidR="00800B7F" w14:paraId="23B0088D"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2F2F2"/>
          </w:tcPr>
          <w:p w14:paraId="06293EBE" w14:textId="77777777" w:rsidR="00800B7F" w:rsidRDefault="00E44B19">
            <w:pPr>
              <w:spacing w:before="40" w:after="40" w:line="276" w:lineRule="auto"/>
              <w:jc w:val="center"/>
            </w:pPr>
            <w:r>
              <w:rPr>
                <w:b/>
                <w:sz w:val="21"/>
              </w:rPr>
              <w:t>Nội dung các phần trong tiểu luận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7758C5FA" w14:textId="77777777" w:rsidR="00800B7F" w:rsidRDefault="00E44B19">
            <w:pPr>
              <w:spacing w:before="40" w:after="40" w:line="276" w:lineRule="auto"/>
              <w:jc w:val="center"/>
            </w:pPr>
            <w:r>
              <w:rPr>
                <w:b/>
                <w:sz w:val="21"/>
              </w:rPr>
              <w:t>Trang</w:t>
            </w:r>
          </w:p>
        </w:tc>
      </w:tr>
      <w:tr w:rsidR="00800B7F" w14:paraId="677718EA"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344BF19" w14:textId="77777777" w:rsidR="00800B7F" w:rsidRDefault="00E44B19">
            <w:pPr>
              <w:spacing w:before="20" w:after="20" w:line="276" w:lineRule="auto"/>
            </w:pPr>
            <w:r>
              <w:rPr>
                <w:sz w:val="21"/>
              </w:rPr>
              <w:t>LỜI CẢM ƠN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F63EC8F" w14:textId="77777777" w:rsidR="00800B7F" w:rsidRDefault="00E44B19">
            <w:pPr>
              <w:spacing w:before="20" w:after="20" w:line="276" w:lineRule="auto"/>
              <w:jc w:val="center"/>
            </w:pPr>
            <w:r>
              <w:rPr>
                <w:sz w:val="21"/>
              </w:rPr>
              <w:t>1</w:t>
            </w:r>
          </w:p>
        </w:tc>
      </w:tr>
      <w:tr w:rsidR="00800B7F" w14:paraId="7E4AE19D"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F03C9A8" w14:textId="77777777" w:rsidR="00800B7F" w:rsidRDefault="00E44B19">
            <w:pPr>
              <w:spacing w:before="20" w:after="20" w:line="276" w:lineRule="auto"/>
            </w:pPr>
            <w:r>
              <w:rPr>
                <w:sz w:val="21"/>
              </w:rPr>
              <w:t>LỜI CAM ĐOAN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F5C2D84" w14:textId="77777777" w:rsidR="00800B7F" w:rsidRDefault="00E44B19">
            <w:pPr>
              <w:spacing w:before="20" w:after="20" w:line="276" w:lineRule="auto"/>
              <w:jc w:val="center"/>
            </w:pPr>
            <w:r>
              <w:rPr>
                <w:sz w:val="21"/>
              </w:rPr>
              <w:t>2</w:t>
            </w:r>
          </w:p>
        </w:tc>
      </w:tr>
      <w:tr w:rsidR="00800B7F" w14:paraId="46C0352D"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19BE3AE0" w14:textId="77777777" w:rsidR="00800B7F" w:rsidRDefault="00E44B19">
            <w:pPr>
              <w:spacing w:before="20" w:after="20" w:line="276" w:lineRule="auto"/>
            </w:pPr>
            <w:r>
              <w:rPr>
                <w:sz w:val="21"/>
              </w:rPr>
              <w:t>DANH MỤC CÁC CHỮ VIẾT TẮT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1E55A26" w14:textId="77777777" w:rsidR="00800B7F" w:rsidRDefault="00E44B19">
            <w:pPr>
              <w:spacing w:before="20" w:after="20" w:line="276" w:lineRule="auto"/>
              <w:jc w:val="center"/>
            </w:pPr>
            <w:r>
              <w:rPr>
                <w:sz w:val="21"/>
              </w:rPr>
              <w:t>5</w:t>
            </w:r>
          </w:p>
        </w:tc>
      </w:tr>
      <w:tr w:rsidR="00800B7F" w14:paraId="7E66F0E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6C4E33A" w14:textId="77777777" w:rsidR="00800B7F" w:rsidRDefault="00E44B19">
            <w:pPr>
              <w:spacing w:before="20" w:after="20" w:line="276" w:lineRule="auto"/>
            </w:pPr>
            <w:r>
              <w:rPr>
                <w:sz w:val="21"/>
              </w:rPr>
              <w:t>DANH MỤC CÁC BẢNG BIỂU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A4E06C7" w14:textId="77777777" w:rsidR="00800B7F" w:rsidRDefault="00E44B19">
            <w:pPr>
              <w:spacing w:before="20" w:after="20" w:line="276" w:lineRule="auto"/>
              <w:jc w:val="center"/>
            </w:pPr>
            <w:r>
              <w:rPr>
                <w:sz w:val="21"/>
              </w:rPr>
              <w:t>6</w:t>
            </w:r>
          </w:p>
        </w:tc>
      </w:tr>
      <w:tr w:rsidR="00800B7F" w14:paraId="75450BA5"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4E34F4B5" w14:textId="77777777" w:rsidR="00800B7F" w:rsidRDefault="00E44B19">
            <w:pPr>
              <w:spacing w:before="20" w:after="20" w:line="276" w:lineRule="auto"/>
            </w:pPr>
            <w:r>
              <w:rPr>
                <w:sz w:val="21"/>
              </w:rPr>
              <w:t>DANH MỤC CÁC HÌNH VẼ</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09CAA7B" w14:textId="77777777" w:rsidR="00800B7F" w:rsidRDefault="00E44B19">
            <w:pPr>
              <w:spacing w:before="20" w:after="20" w:line="276" w:lineRule="auto"/>
              <w:jc w:val="center"/>
            </w:pPr>
            <w:r>
              <w:rPr>
                <w:sz w:val="21"/>
              </w:rPr>
              <w:t>6</w:t>
            </w:r>
          </w:p>
        </w:tc>
      </w:tr>
      <w:tr w:rsidR="00800B7F" w14:paraId="36ACB335"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4DCA669" w14:textId="77777777" w:rsidR="00800B7F" w:rsidRDefault="00E44B19">
            <w:pPr>
              <w:spacing w:before="20" w:after="20" w:line="276" w:lineRule="auto"/>
            </w:pPr>
            <w:r>
              <w:rPr>
                <w:sz w:val="21"/>
              </w:rPr>
              <w:t>TÓM TẮT TIỂU LUẬN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FE8F285" w14:textId="77777777" w:rsidR="00800B7F" w:rsidRDefault="00E44B19">
            <w:pPr>
              <w:spacing w:before="20" w:after="20" w:line="276" w:lineRule="auto"/>
              <w:jc w:val="center"/>
            </w:pPr>
            <w:r>
              <w:rPr>
                <w:sz w:val="21"/>
              </w:rPr>
              <w:t>7</w:t>
            </w:r>
          </w:p>
        </w:tc>
      </w:tr>
      <w:tr w:rsidR="00800B7F" w14:paraId="37E05939"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1A63B865" w14:textId="77777777" w:rsidR="00800B7F" w:rsidRDefault="00E44B19">
            <w:pPr>
              <w:spacing w:before="20" w:after="20" w:line="276" w:lineRule="auto"/>
            </w:pPr>
            <w:r>
              <w:rPr>
                <w:sz w:val="21"/>
              </w:rPr>
              <w:t>PHẦN MỞ ĐẦU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EA5C0BF" w14:textId="77777777" w:rsidR="00800B7F" w:rsidRDefault="00E44B19">
            <w:pPr>
              <w:spacing w:before="20" w:after="20" w:line="276" w:lineRule="auto"/>
              <w:jc w:val="center"/>
            </w:pPr>
            <w:r>
              <w:rPr>
                <w:sz w:val="21"/>
              </w:rPr>
              <w:t>8</w:t>
            </w:r>
          </w:p>
        </w:tc>
      </w:tr>
      <w:tr w:rsidR="00800B7F" w14:paraId="59E8441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4CBA0AC" w14:textId="77777777" w:rsidR="00800B7F" w:rsidRDefault="00E44B19">
            <w:pPr>
              <w:spacing w:before="20" w:after="20" w:line="276" w:lineRule="auto"/>
            </w:pPr>
            <w:r>
              <w:rPr>
                <w:sz w:val="21"/>
              </w:rPr>
              <w:t xml:space="preserve">   1. Lý do chọn đề tài</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2DFAC79" w14:textId="77777777" w:rsidR="00800B7F" w:rsidRDefault="00E44B19">
            <w:pPr>
              <w:spacing w:before="20" w:after="20" w:line="276" w:lineRule="auto"/>
              <w:jc w:val="center"/>
            </w:pPr>
            <w:r>
              <w:rPr>
                <w:sz w:val="21"/>
              </w:rPr>
              <w:t>8</w:t>
            </w:r>
          </w:p>
        </w:tc>
      </w:tr>
      <w:tr w:rsidR="00800B7F" w14:paraId="22353EFA"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E893805" w14:textId="77777777" w:rsidR="00800B7F" w:rsidRDefault="00E44B19">
            <w:pPr>
              <w:spacing w:before="20" w:after="20" w:line="276" w:lineRule="auto"/>
            </w:pPr>
            <w:r>
              <w:rPr>
                <w:sz w:val="21"/>
              </w:rPr>
              <w:t xml:space="preserve">   2. Mục tiêu nghiên cứu của đồ án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136E67E" w14:textId="77777777" w:rsidR="00800B7F" w:rsidRDefault="00E44B19">
            <w:pPr>
              <w:spacing w:before="20" w:after="20" w:line="276" w:lineRule="auto"/>
              <w:jc w:val="center"/>
            </w:pPr>
            <w:r>
              <w:rPr>
                <w:sz w:val="21"/>
              </w:rPr>
              <w:t>8</w:t>
            </w:r>
          </w:p>
        </w:tc>
      </w:tr>
      <w:tr w:rsidR="00800B7F" w14:paraId="56CCD6F3"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FBDB012" w14:textId="77777777" w:rsidR="00800B7F" w:rsidRDefault="00E44B19">
            <w:pPr>
              <w:spacing w:before="20" w:after="20" w:line="276" w:lineRule="auto"/>
            </w:pPr>
            <w:r>
              <w:rPr>
                <w:sz w:val="21"/>
              </w:rPr>
              <w:t xml:space="preserve">   3. Đối tượng và phạm vi nghiên cứu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B1885AB" w14:textId="77777777" w:rsidR="00800B7F" w:rsidRDefault="00E44B19">
            <w:pPr>
              <w:spacing w:before="20" w:after="20" w:line="276" w:lineRule="auto"/>
              <w:jc w:val="center"/>
            </w:pPr>
            <w:r>
              <w:rPr>
                <w:sz w:val="21"/>
              </w:rPr>
              <w:t>9</w:t>
            </w:r>
          </w:p>
        </w:tc>
      </w:tr>
      <w:tr w:rsidR="00800B7F" w14:paraId="673182D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B5EFC5A" w14:textId="77777777" w:rsidR="00800B7F" w:rsidRDefault="00E44B19">
            <w:pPr>
              <w:spacing w:before="20" w:after="20" w:line="276" w:lineRule="auto"/>
            </w:pPr>
            <w:r>
              <w:rPr>
                <w:sz w:val="21"/>
              </w:rPr>
              <w:t xml:space="preserve">   4. Phương pháp nghiên cứu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603B487" w14:textId="77777777" w:rsidR="00800B7F" w:rsidRDefault="00E44B19">
            <w:pPr>
              <w:spacing w:before="20" w:after="20" w:line="276" w:lineRule="auto"/>
              <w:jc w:val="center"/>
            </w:pPr>
            <w:r>
              <w:rPr>
                <w:sz w:val="21"/>
              </w:rPr>
              <w:t>9</w:t>
            </w:r>
          </w:p>
        </w:tc>
      </w:tr>
      <w:tr w:rsidR="00800B7F" w14:paraId="7180D321"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1759692" w14:textId="77777777" w:rsidR="00800B7F" w:rsidRDefault="00E44B19">
            <w:pPr>
              <w:spacing w:before="20" w:after="20" w:line="276" w:lineRule="auto"/>
            </w:pPr>
            <w:r>
              <w:rPr>
                <w:sz w:val="21"/>
              </w:rPr>
              <w:t xml:space="preserve">   5. Bố cục của bài tiểu luận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71E53C7" w14:textId="77777777" w:rsidR="00800B7F" w:rsidRDefault="00E44B19">
            <w:pPr>
              <w:spacing w:before="20" w:after="20" w:line="276" w:lineRule="auto"/>
              <w:jc w:val="center"/>
            </w:pPr>
            <w:r>
              <w:rPr>
                <w:sz w:val="21"/>
              </w:rPr>
              <w:t>9</w:t>
            </w:r>
          </w:p>
        </w:tc>
      </w:tr>
      <w:tr w:rsidR="00800B7F" w14:paraId="4FAFAB1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6309105" w14:textId="77777777" w:rsidR="00800B7F" w:rsidRDefault="00E44B19">
            <w:pPr>
              <w:spacing w:before="20" w:after="20" w:line="276" w:lineRule="auto"/>
            </w:pPr>
            <w:r>
              <w:rPr>
                <w:sz w:val="21"/>
              </w:rPr>
              <w:t>CHƯƠNG 1: TẬP DỮ LIỆU VÀ ĐƯỜNG ỐNG TIỀN XỬ LÝ</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0386CB8" w14:textId="77777777" w:rsidR="00800B7F" w:rsidRDefault="00E44B19">
            <w:pPr>
              <w:spacing w:before="20" w:after="20" w:line="276" w:lineRule="auto"/>
              <w:jc w:val="center"/>
            </w:pPr>
            <w:r>
              <w:rPr>
                <w:sz w:val="21"/>
              </w:rPr>
              <w:t>10</w:t>
            </w:r>
          </w:p>
        </w:tc>
      </w:tr>
      <w:tr w:rsidR="00800B7F" w14:paraId="462B4582"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21430F1C" w14:textId="77777777" w:rsidR="00800B7F" w:rsidRDefault="00E44B19">
            <w:pPr>
              <w:spacing w:before="20" w:after="20" w:line="276" w:lineRule="auto"/>
            </w:pPr>
            <w:r>
              <w:rPr>
                <w:sz w:val="21"/>
              </w:rPr>
              <w:t xml:space="preserve">   1.1. Giới thiệu tập dữ liệu nông sản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4A76DC8" w14:textId="77777777" w:rsidR="00800B7F" w:rsidRDefault="00E44B19">
            <w:pPr>
              <w:spacing w:before="20" w:after="20" w:line="276" w:lineRule="auto"/>
              <w:jc w:val="center"/>
            </w:pPr>
            <w:r>
              <w:rPr>
                <w:sz w:val="21"/>
              </w:rPr>
              <w:t>10</w:t>
            </w:r>
          </w:p>
        </w:tc>
      </w:tr>
      <w:tr w:rsidR="00800B7F" w14:paraId="268BB64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5165A61" w14:textId="77777777" w:rsidR="00800B7F" w:rsidRDefault="00E44B19">
            <w:pPr>
              <w:spacing w:before="20" w:after="20" w:line="276" w:lineRule="auto"/>
            </w:pPr>
            <w:r>
              <w:rPr>
                <w:sz w:val="21"/>
              </w:rPr>
              <w:t xml:space="preserve">   1.2. Phân bố số lượng mẫu và kiểm toán chất lượng ảnh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5960006" w14:textId="77777777" w:rsidR="00800B7F" w:rsidRDefault="00E44B19">
            <w:pPr>
              <w:spacing w:before="20" w:after="20" w:line="276" w:lineRule="auto"/>
              <w:jc w:val="center"/>
            </w:pPr>
            <w:r>
              <w:rPr>
                <w:sz w:val="21"/>
              </w:rPr>
              <w:t>10</w:t>
            </w:r>
          </w:p>
        </w:tc>
      </w:tr>
      <w:tr w:rsidR="00800B7F" w14:paraId="184A2957"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8DCA24D" w14:textId="77777777" w:rsidR="00800B7F" w:rsidRDefault="00E44B19">
            <w:pPr>
              <w:spacing w:before="20" w:after="20" w:line="276" w:lineRule="auto"/>
            </w:pPr>
            <w:r>
              <w:rPr>
                <w:sz w:val="21"/>
              </w:rPr>
              <w:t xml:space="preserve">   1.3. Phương pháp phân chia tập dữ liệu (Stratified Split)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34B3C04" w14:textId="77777777" w:rsidR="00800B7F" w:rsidRDefault="00E44B19">
            <w:pPr>
              <w:spacing w:before="20" w:after="20" w:line="276" w:lineRule="auto"/>
              <w:jc w:val="center"/>
            </w:pPr>
            <w:r>
              <w:rPr>
                <w:sz w:val="21"/>
              </w:rPr>
              <w:t>11</w:t>
            </w:r>
          </w:p>
        </w:tc>
      </w:tr>
      <w:tr w:rsidR="00800B7F" w14:paraId="398C44A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020B7CF" w14:textId="77777777" w:rsidR="00800B7F" w:rsidRDefault="00E44B19">
            <w:pPr>
              <w:spacing w:before="20" w:after="20" w:line="276" w:lineRule="auto"/>
            </w:pPr>
            <w:r>
              <w:rPr>
                <w:sz w:val="21"/>
              </w:rPr>
              <w:t xml:space="preserve">   1.4. Tăng cường dữ liệu và đường ống bất đồng bộ tf.data</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2386BCC" w14:textId="77777777" w:rsidR="00800B7F" w:rsidRDefault="00E44B19">
            <w:pPr>
              <w:spacing w:before="20" w:after="20" w:line="276" w:lineRule="auto"/>
              <w:jc w:val="center"/>
            </w:pPr>
            <w:r>
              <w:rPr>
                <w:sz w:val="21"/>
              </w:rPr>
              <w:t>11</w:t>
            </w:r>
          </w:p>
        </w:tc>
      </w:tr>
      <w:tr w:rsidR="00800B7F" w14:paraId="25B73951"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532A8D0" w14:textId="77777777" w:rsidR="00800B7F" w:rsidRDefault="00E44B19">
            <w:pPr>
              <w:spacing w:before="20" w:after="20" w:line="276" w:lineRule="auto"/>
            </w:pPr>
            <w:r>
              <w:rPr>
                <w:sz w:val="21"/>
              </w:rPr>
              <w:t>CHƯƠNG 2: MÔ HÌNH CƠ SỞ (BASELINE CNN) VÀ ĐIỂM CHUẨN ĐỐI SÁNH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3830DDB" w14:textId="77777777" w:rsidR="00800B7F" w:rsidRDefault="00E44B19">
            <w:pPr>
              <w:spacing w:before="20" w:after="20" w:line="276" w:lineRule="auto"/>
              <w:jc w:val="center"/>
            </w:pPr>
            <w:r>
              <w:rPr>
                <w:sz w:val="21"/>
              </w:rPr>
              <w:t>12</w:t>
            </w:r>
          </w:p>
        </w:tc>
      </w:tr>
      <w:tr w:rsidR="00800B7F" w14:paraId="78DBBD00"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11E9918" w14:textId="77777777" w:rsidR="00800B7F" w:rsidRDefault="00E44B19">
            <w:pPr>
              <w:spacing w:before="20" w:after="20" w:line="276" w:lineRule="auto"/>
            </w:pPr>
            <w:r>
              <w:rPr>
                <w:sz w:val="21"/>
              </w:rPr>
              <w:t xml:space="preserve">   2.1. Cấu trúc mạng Baseline CNN xây dựng từ đầu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DE3D7D5" w14:textId="77777777" w:rsidR="00800B7F" w:rsidRDefault="00E44B19">
            <w:pPr>
              <w:spacing w:before="20" w:after="20" w:line="276" w:lineRule="auto"/>
              <w:jc w:val="center"/>
            </w:pPr>
            <w:r>
              <w:rPr>
                <w:sz w:val="21"/>
              </w:rPr>
              <w:t>12</w:t>
            </w:r>
          </w:p>
        </w:tc>
      </w:tr>
      <w:tr w:rsidR="00800B7F" w14:paraId="78EB0B8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20EE9E4D" w14:textId="77777777" w:rsidR="00800B7F" w:rsidRDefault="00E44B19">
            <w:pPr>
              <w:spacing w:before="20" w:after="20" w:line="276" w:lineRule="auto"/>
            </w:pPr>
            <w:r>
              <w:rPr>
                <w:sz w:val="21"/>
              </w:rPr>
              <w:t xml:space="preserve">   2.2. Quá trình huấn luyện và hàm mất mát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D3BC46A" w14:textId="77777777" w:rsidR="00800B7F" w:rsidRDefault="00E44B19">
            <w:pPr>
              <w:spacing w:before="20" w:after="20" w:line="276" w:lineRule="auto"/>
              <w:jc w:val="center"/>
            </w:pPr>
            <w:r>
              <w:rPr>
                <w:sz w:val="21"/>
              </w:rPr>
              <w:t>13</w:t>
            </w:r>
          </w:p>
        </w:tc>
      </w:tr>
      <w:tr w:rsidR="00800B7F" w14:paraId="0DA9E2AC"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C26C935" w14:textId="77777777" w:rsidR="00800B7F" w:rsidRDefault="00E44B19">
            <w:pPr>
              <w:spacing w:before="20" w:after="20" w:line="276" w:lineRule="auto"/>
            </w:pPr>
            <w:r>
              <w:rPr>
                <w:sz w:val="21"/>
              </w:rPr>
              <w:t xml:space="preserve">   2.3. Kết quả huấn luyện của mô hình Baseline CNN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701DDE2" w14:textId="77777777" w:rsidR="00800B7F" w:rsidRDefault="00E44B19">
            <w:pPr>
              <w:spacing w:before="20" w:after="20" w:line="276" w:lineRule="auto"/>
              <w:jc w:val="center"/>
            </w:pPr>
            <w:r>
              <w:rPr>
                <w:sz w:val="21"/>
              </w:rPr>
              <w:t>13</w:t>
            </w:r>
          </w:p>
        </w:tc>
      </w:tr>
      <w:tr w:rsidR="00800B7F" w14:paraId="496FF66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4969A378" w14:textId="77777777" w:rsidR="00800B7F" w:rsidRDefault="00E44B19">
            <w:pPr>
              <w:spacing w:before="20" w:after="20" w:line="276" w:lineRule="auto"/>
            </w:pPr>
            <w:r>
              <w:rPr>
                <w:sz w:val="21"/>
              </w:rPr>
              <w:t>CHƯƠNG 3: ÁP DỤNG HỌC CHUYỂN GIAO VỚI CÁC KIẾN TRÚC MẠNG SÂU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4B11B44" w14:textId="77777777" w:rsidR="00800B7F" w:rsidRDefault="00E44B19">
            <w:pPr>
              <w:spacing w:before="20" w:after="20" w:line="276" w:lineRule="auto"/>
              <w:jc w:val="center"/>
            </w:pPr>
            <w:r>
              <w:rPr>
                <w:sz w:val="21"/>
              </w:rPr>
              <w:t>15</w:t>
            </w:r>
          </w:p>
        </w:tc>
      </w:tr>
      <w:tr w:rsidR="00800B7F" w14:paraId="6EA6B161"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74C2960" w14:textId="77777777" w:rsidR="00800B7F" w:rsidRDefault="00E44B19">
            <w:pPr>
              <w:spacing w:before="20" w:after="20" w:line="276" w:lineRule="auto"/>
            </w:pPr>
            <w:r>
              <w:rPr>
                <w:sz w:val="21"/>
              </w:rPr>
              <w:t xml:space="preserve">   3.1. Lý thuyết học chuyển giao và ba kiến trúc VGG16, ResNet50, EfficientNetB0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FDC39EA" w14:textId="77777777" w:rsidR="00800B7F" w:rsidRDefault="00E44B19">
            <w:pPr>
              <w:spacing w:before="20" w:after="20" w:line="276" w:lineRule="auto"/>
              <w:jc w:val="center"/>
            </w:pPr>
            <w:r>
              <w:rPr>
                <w:sz w:val="21"/>
              </w:rPr>
              <w:t>15</w:t>
            </w:r>
          </w:p>
        </w:tc>
      </w:tr>
      <w:tr w:rsidR="00800B7F" w14:paraId="0A357C0D"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BEFBB52" w14:textId="77777777" w:rsidR="00800B7F" w:rsidRDefault="00E44B19">
            <w:pPr>
              <w:spacing w:before="20" w:after="20" w:line="276" w:lineRule="auto"/>
            </w:pPr>
            <w:r>
              <w:rPr>
                <w:sz w:val="21"/>
              </w:rPr>
              <w:t xml:space="preserve">   3.2. Quy trình tinh chỉnh mạng nơ-ron (Fine-tuning)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6F1ED9E" w14:textId="77777777" w:rsidR="00800B7F" w:rsidRDefault="00E44B19">
            <w:pPr>
              <w:spacing w:before="20" w:after="20" w:line="276" w:lineRule="auto"/>
              <w:jc w:val="center"/>
            </w:pPr>
            <w:r>
              <w:rPr>
                <w:sz w:val="21"/>
              </w:rPr>
              <w:t>16</w:t>
            </w:r>
          </w:p>
        </w:tc>
      </w:tr>
      <w:tr w:rsidR="00800B7F" w14:paraId="23B4B2D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40E4B44C" w14:textId="77777777" w:rsidR="00800B7F" w:rsidRDefault="00E44B19">
            <w:pPr>
              <w:spacing w:before="20" w:after="20" w:line="276" w:lineRule="auto"/>
            </w:pPr>
            <w:r>
              <w:rPr>
                <w:sz w:val="21"/>
              </w:rPr>
              <w:t xml:space="preserve">   3.3. Diễn biến huấn luyện và hội tụ của các mô hình chuyển giao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0E59C95" w14:textId="77777777" w:rsidR="00800B7F" w:rsidRDefault="00E44B19">
            <w:pPr>
              <w:spacing w:before="20" w:after="20" w:line="276" w:lineRule="auto"/>
              <w:jc w:val="center"/>
            </w:pPr>
            <w:r>
              <w:rPr>
                <w:sz w:val="21"/>
              </w:rPr>
              <w:t>16</w:t>
            </w:r>
          </w:p>
        </w:tc>
      </w:tr>
      <w:tr w:rsidR="00800B7F" w14:paraId="60CBB399"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63E5446" w14:textId="77777777" w:rsidR="00800B7F" w:rsidRDefault="00E44B19">
            <w:pPr>
              <w:spacing w:before="20" w:after="20" w:line="276" w:lineRule="auto"/>
            </w:pPr>
            <w:r>
              <w:rPr>
                <w:sz w:val="21"/>
              </w:rPr>
              <w:t>CHƯƠNG 4: ĐÁNH GIÁ VÀ SO SÁNH HIỆU NĂNG CÁC MÔ HÌNH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033DDAC" w14:textId="77777777" w:rsidR="00800B7F" w:rsidRDefault="00E44B19">
            <w:pPr>
              <w:spacing w:before="20" w:after="20" w:line="276" w:lineRule="auto"/>
              <w:jc w:val="center"/>
            </w:pPr>
            <w:r>
              <w:rPr>
                <w:sz w:val="21"/>
              </w:rPr>
              <w:t>18</w:t>
            </w:r>
          </w:p>
        </w:tc>
      </w:tr>
      <w:tr w:rsidR="00800B7F" w14:paraId="0145E803"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1B5E38E" w14:textId="77777777" w:rsidR="00800B7F" w:rsidRDefault="00E44B19">
            <w:pPr>
              <w:spacing w:before="20" w:after="20" w:line="276" w:lineRule="auto"/>
            </w:pPr>
            <w:r>
              <w:rPr>
                <w:sz w:val="21"/>
              </w:rPr>
              <w:t xml:space="preserve">   4.1. Các chỉ số đánh giá và tầm quan trọng của độ nhạy Recall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9E780D3" w14:textId="77777777" w:rsidR="00800B7F" w:rsidRDefault="00E44B19">
            <w:pPr>
              <w:spacing w:before="20" w:after="20" w:line="276" w:lineRule="auto"/>
              <w:jc w:val="center"/>
            </w:pPr>
            <w:r>
              <w:rPr>
                <w:sz w:val="21"/>
              </w:rPr>
              <w:t>18</w:t>
            </w:r>
          </w:p>
        </w:tc>
      </w:tr>
      <w:tr w:rsidR="00800B7F" w14:paraId="2763A16D"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1E27EE6" w14:textId="77777777" w:rsidR="00800B7F" w:rsidRDefault="00E44B19">
            <w:pPr>
              <w:spacing w:before="20" w:after="20" w:line="276" w:lineRule="auto"/>
            </w:pPr>
            <w:r>
              <w:rPr>
                <w:sz w:val="21"/>
              </w:rPr>
              <w:t xml:space="preserve">   4.2. Bảng so sánh kết quả thực nghiệm trên tập kiểm thử độc lập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92B2629" w14:textId="77777777" w:rsidR="00800B7F" w:rsidRDefault="00E44B19">
            <w:pPr>
              <w:spacing w:before="20" w:after="20" w:line="276" w:lineRule="auto"/>
              <w:jc w:val="center"/>
            </w:pPr>
            <w:r>
              <w:rPr>
                <w:sz w:val="21"/>
              </w:rPr>
              <w:t>19</w:t>
            </w:r>
          </w:p>
        </w:tc>
      </w:tr>
      <w:tr w:rsidR="00800B7F" w14:paraId="2FBA0613"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434A4B8" w14:textId="77777777" w:rsidR="00800B7F" w:rsidRDefault="00E44B19">
            <w:pPr>
              <w:spacing w:before="20" w:after="20" w:line="276" w:lineRule="auto"/>
            </w:pPr>
            <w:r>
              <w:rPr>
                <w:sz w:val="21"/>
              </w:rPr>
              <w:t xml:space="preserve">   4.3. Phân tích ma trận nhầm lẫn của từng mô hình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2A003AE" w14:textId="77777777" w:rsidR="00800B7F" w:rsidRDefault="00E44B19">
            <w:pPr>
              <w:spacing w:before="20" w:after="20" w:line="276" w:lineRule="auto"/>
              <w:jc w:val="center"/>
            </w:pPr>
            <w:r>
              <w:rPr>
                <w:sz w:val="21"/>
              </w:rPr>
              <w:t>19</w:t>
            </w:r>
          </w:p>
        </w:tc>
      </w:tr>
      <w:tr w:rsidR="00800B7F" w14:paraId="63BCED5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E87D4E8" w14:textId="77777777" w:rsidR="00800B7F" w:rsidRDefault="00E44B19">
            <w:pPr>
              <w:spacing w:before="20" w:after="20" w:line="276" w:lineRule="auto"/>
            </w:pPr>
            <w:r>
              <w:rPr>
                <w:sz w:val="21"/>
              </w:rPr>
              <w:t>CHƯƠNG 5: GIẢI THÍCH MÔ HÌNH VỚI GRAD-CAM VÀ PHÂN TÍCH NGƯỠNG QUYẾT ĐỊNH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BFF7F22" w14:textId="77777777" w:rsidR="00800B7F" w:rsidRDefault="00E44B19">
            <w:pPr>
              <w:spacing w:before="20" w:after="20" w:line="276" w:lineRule="auto"/>
              <w:jc w:val="center"/>
            </w:pPr>
            <w:r>
              <w:rPr>
                <w:sz w:val="21"/>
              </w:rPr>
              <w:t>20</w:t>
            </w:r>
          </w:p>
        </w:tc>
      </w:tr>
      <w:tr w:rsidR="00800B7F" w14:paraId="6A3941AF"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1E98F46" w14:textId="77777777" w:rsidR="00800B7F" w:rsidRDefault="00E44B19">
            <w:pPr>
              <w:spacing w:before="20" w:after="20" w:line="276" w:lineRule="auto"/>
            </w:pPr>
            <w:r>
              <w:rPr>
                <w:sz w:val="21"/>
              </w:rPr>
              <w:t xml:space="preserve">   5.1. Vấn đề bão hòa đạo hàm Sigmoid và giải pháp Linear Logit Grad-CAM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82A4F83" w14:textId="77777777" w:rsidR="00800B7F" w:rsidRDefault="00E44B19">
            <w:pPr>
              <w:spacing w:before="20" w:after="20" w:line="276" w:lineRule="auto"/>
              <w:jc w:val="center"/>
            </w:pPr>
            <w:r>
              <w:rPr>
                <w:sz w:val="21"/>
              </w:rPr>
              <w:t>20</w:t>
            </w:r>
          </w:p>
        </w:tc>
      </w:tr>
      <w:tr w:rsidR="00800B7F" w14:paraId="51D797DC"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199C266" w14:textId="77777777" w:rsidR="00800B7F" w:rsidRDefault="00E44B19">
            <w:pPr>
              <w:spacing w:before="20" w:after="20" w:line="276" w:lineRule="auto"/>
            </w:pPr>
            <w:r>
              <w:rPr>
                <w:sz w:val="21"/>
              </w:rPr>
              <w:t xml:space="preserve">   5.2. Trực quan hóa vùng đặc trưng khuyết tật với mặt nạ thích nghi</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2C38523" w14:textId="77777777" w:rsidR="00800B7F" w:rsidRDefault="00E44B19">
            <w:pPr>
              <w:spacing w:before="20" w:after="20" w:line="276" w:lineRule="auto"/>
              <w:jc w:val="center"/>
            </w:pPr>
            <w:r>
              <w:rPr>
                <w:sz w:val="21"/>
              </w:rPr>
              <w:t>21</w:t>
            </w:r>
          </w:p>
        </w:tc>
      </w:tr>
      <w:tr w:rsidR="00800B7F" w14:paraId="46634293"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6E9AE69" w14:textId="77777777" w:rsidR="00800B7F" w:rsidRDefault="00E44B19">
            <w:pPr>
              <w:spacing w:before="20" w:after="20" w:line="276" w:lineRule="auto"/>
            </w:pPr>
            <w:r>
              <w:rPr>
                <w:sz w:val="21"/>
              </w:rPr>
              <w:lastRenderedPageBreak/>
              <w:t xml:space="preserve">   5.3. Phân tích lựa chọn ngưỡng quyết định ưu tiên phát hiện lỗi</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DD4C3AA" w14:textId="77777777" w:rsidR="00800B7F" w:rsidRDefault="00E44B19">
            <w:pPr>
              <w:spacing w:before="20" w:after="20" w:line="276" w:lineRule="auto"/>
              <w:jc w:val="center"/>
            </w:pPr>
            <w:r>
              <w:rPr>
                <w:sz w:val="21"/>
              </w:rPr>
              <w:t>21</w:t>
            </w:r>
          </w:p>
        </w:tc>
      </w:tr>
      <w:tr w:rsidR="00800B7F" w14:paraId="16E3D97A"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8FDD7DE" w14:textId="77777777" w:rsidR="00800B7F" w:rsidRDefault="00E44B19">
            <w:pPr>
              <w:spacing w:before="20" w:after="20" w:line="276" w:lineRule="auto"/>
            </w:pPr>
            <w:r>
              <w:rPr>
                <w:sz w:val="21"/>
              </w:rPr>
              <w:t xml:space="preserve">   5.4. Đánh giá tốc độ suy luận của các mô hình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D4F5103" w14:textId="77777777" w:rsidR="00800B7F" w:rsidRDefault="00E44B19">
            <w:pPr>
              <w:spacing w:before="20" w:after="20" w:line="276" w:lineRule="auto"/>
              <w:jc w:val="center"/>
            </w:pPr>
            <w:r>
              <w:rPr>
                <w:sz w:val="21"/>
              </w:rPr>
              <w:t>22</w:t>
            </w:r>
          </w:p>
        </w:tc>
      </w:tr>
      <w:tr w:rsidR="00800B7F" w14:paraId="058BB29E"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3E1ADAB0" w14:textId="77777777" w:rsidR="00800B7F" w:rsidRDefault="00E44B19">
            <w:pPr>
              <w:spacing w:before="20" w:after="20" w:line="276" w:lineRule="auto"/>
            </w:pPr>
            <w:r>
              <w:rPr>
                <w:sz w:val="21"/>
              </w:rPr>
              <w:t>CHƯƠNG 6: XÂY DỰNG ỨNG DỤNG DEMO THỜI GIAN THỰC VÀ THỬ NGHIỆM VẬN HÀNH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74462B6" w14:textId="77777777" w:rsidR="00800B7F" w:rsidRDefault="00E44B19">
            <w:pPr>
              <w:spacing w:before="20" w:after="20" w:line="276" w:lineRule="auto"/>
              <w:jc w:val="center"/>
            </w:pPr>
            <w:r>
              <w:rPr>
                <w:sz w:val="21"/>
              </w:rPr>
              <w:t>23</w:t>
            </w:r>
          </w:p>
        </w:tc>
      </w:tr>
      <w:tr w:rsidR="00800B7F" w14:paraId="18E7918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B500A59" w14:textId="77777777" w:rsidR="00800B7F" w:rsidRDefault="00E44B19">
            <w:pPr>
              <w:spacing w:before="20" w:after="20" w:line="276" w:lineRule="auto"/>
            </w:pPr>
            <w:r>
              <w:rPr>
                <w:sz w:val="21"/>
              </w:rPr>
              <w:t xml:space="preserve">   6.1. Giao diện điều khiển và giám sát bằng Streamlit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8A9E5F4" w14:textId="77777777" w:rsidR="00800B7F" w:rsidRDefault="00E44B19">
            <w:pPr>
              <w:spacing w:before="20" w:after="20" w:line="276" w:lineRule="auto"/>
              <w:jc w:val="center"/>
            </w:pPr>
            <w:r>
              <w:rPr>
                <w:sz w:val="21"/>
              </w:rPr>
              <w:t>23</w:t>
            </w:r>
          </w:p>
        </w:tc>
      </w:tr>
      <w:tr w:rsidR="00800B7F" w14:paraId="77E6B20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6C6408F" w14:textId="77777777" w:rsidR="00800B7F" w:rsidRDefault="00E44B19">
            <w:pPr>
              <w:spacing w:before="20" w:after="20" w:line="276" w:lineRule="auto"/>
            </w:pPr>
            <w:r>
              <w:rPr>
                <w:sz w:val="21"/>
              </w:rPr>
              <w:t xml:space="preserve">   6.2. Kết nối camera điện thoại qua DroidCam và xử lý trôi khung hình bằng ThreadedCamera</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EA76BFD" w14:textId="77777777" w:rsidR="00800B7F" w:rsidRDefault="00E44B19">
            <w:pPr>
              <w:spacing w:before="20" w:after="20" w:line="276" w:lineRule="auto"/>
              <w:jc w:val="center"/>
            </w:pPr>
            <w:r>
              <w:rPr>
                <w:sz w:val="21"/>
              </w:rPr>
              <w:t>24</w:t>
            </w:r>
          </w:p>
        </w:tc>
      </w:tr>
      <w:tr w:rsidR="00800B7F" w14:paraId="102D9C7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848D71D" w14:textId="77777777" w:rsidR="00800B7F" w:rsidRDefault="00E44B19">
            <w:pPr>
              <w:spacing w:before="20" w:after="20" w:line="276" w:lineRule="auto"/>
            </w:pPr>
            <w:r>
              <w:rPr>
                <w:sz w:val="21"/>
              </w:rPr>
              <w:t xml:space="preserve">   6.3. Động cơ phân tích dự phòng trên CPU khi không có GPU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D715744" w14:textId="77777777" w:rsidR="00800B7F" w:rsidRDefault="00E44B19">
            <w:pPr>
              <w:spacing w:before="20" w:after="20" w:line="276" w:lineRule="auto"/>
              <w:jc w:val="center"/>
            </w:pPr>
            <w:r>
              <w:rPr>
                <w:sz w:val="21"/>
              </w:rPr>
              <w:t>24</w:t>
            </w:r>
          </w:p>
        </w:tc>
      </w:tr>
      <w:tr w:rsidR="00800B7F" w14:paraId="36E526C8"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40D8C6D1" w14:textId="77777777" w:rsidR="00800B7F" w:rsidRDefault="00E44B19">
            <w:pPr>
              <w:spacing w:before="20" w:after="20" w:line="276" w:lineRule="auto"/>
            </w:pPr>
            <w:r>
              <w:rPr>
                <w:sz w:val="21"/>
              </w:rPr>
              <w:t xml:space="preserve">   6.4. Đánh giá thử nghiệm vận hành ứng dụng trong thực tế</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750193D" w14:textId="77777777" w:rsidR="00800B7F" w:rsidRDefault="00E44B19">
            <w:pPr>
              <w:spacing w:before="20" w:after="20" w:line="276" w:lineRule="auto"/>
              <w:jc w:val="center"/>
            </w:pPr>
            <w:r>
              <w:rPr>
                <w:sz w:val="21"/>
              </w:rPr>
              <w:t>25</w:t>
            </w:r>
          </w:p>
        </w:tc>
      </w:tr>
      <w:tr w:rsidR="00800B7F" w14:paraId="6F315021"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100D9688" w14:textId="77777777" w:rsidR="00800B7F" w:rsidRDefault="00E44B19">
            <w:pPr>
              <w:spacing w:before="20" w:after="20" w:line="276" w:lineRule="auto"/>
            </w:pPr>
            <w:r>
              <w:rPr>
                <w:sz w:val="21"/>
              </w:rPr>
              <w:t>KẾT LUẬN VÀ HƯỚNG PHÁT TRIỂN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454AB02" w14:textId="77777777" w:rsidR="00800B7F" w:rsidRDefault="00E44B19">
            <w:pPr>
              <w:spacing w:before="20" w:after="20" w:line="276" w:lineRule="auto"/>
              <w:jc w:val="center"/>
            </w:pPr>
            <w:r>
              <w:rPr>
                <w:sz w:val="21"/>
              </w:rPr>
              <w:t>26</w:t>
            </w:r>
          </w:p>
        </w:tc>
      </w:tr>
      <w:tr w:rsidR="00800B7F" w14:paraId="740AEBE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1DBEB1D" w14:textId="77777777" w:rsidR="00800B7F" w:rsidRDefault="00E44B19">
            <w:pPr>
              <w:spacing w:before="20" w:after="20" w:line="276" w:lineRule="auto"/>
            </w:pPr>
            <w:r>
              <w:rPr>
                <w:sz w:val="21"/>
              </w:rPr>
              <w:t xml:space="preserve">   1. Kết luận về các kết quả đạt được</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CD78B60" w14:textId="77777777" w:rsidR="00800B7F" w:rsidRDefault="00E44B19">
            <w:pPr>
              <w:spacing w:before="20" w:after="20" w:line="276" w:lineRule="auto"/>
              <w:jc w:val="center"/>
            </w:pPr>
            <w:r>
              <w:rPr>
                <w:sz w:val="21"/>
              </w:rPr>
              <w:t>26</w:t>
            </w:r>
          </w:p>
        </w:tc>
      </w:tr>
      <w:tr w:rsidR="00800B7F" w14:paraId="6E1C0434"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62087A25" w14:textId="77777777" w:rsidR="00800B7F" w:rsidRDefault="00E44B19">
            <w:pPr>
              <w:spacing w:before="20" w:after="20" w:line="276" w:lineRule="auto"/>
            </w:pPr>
            <w:r>
              <w:rPr>
                <w:sz w:val="21"/>
              </w:rPr>
              <w:t xml:space="preserve">   2. Bài học kinh nghiệm đúc kết từ quá trình làm đồ án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A42C211" w14:textId="77777777" w:rsidR="00800B7F" w:rsidRDefault="00E44B19">
            <w:pPr>
              <w:spacing w:before="20" w:after="20" w:line="276" w:lineRule="auto"/>
              <w:jc w:val="center"/>
            </w:pPr>
            <w:r>
              <w:rPr>
                <w:sz w:val="21"/>
              </w:rPr>
              <w:t>26</w:t>
            </w:r>
          </w:p>
        </w:tc>
      </w:tr>
      <w:tr w:rsidR="00800B7F" w14:paraId="2C92C145"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43DA2CCF" w14:textId="77777777" w:rsidR="00800B7F" w:rsidRDefault="00E44B19">
            <w:pPr>
              <w:spacing w:before="20" w:after="20" w:line="276" w:lineRule="auto"/>
            </w:pPr>
            <w:r>
              <w:rPr>
                <w:sz w:val="21"/>
              </w:rPr>
              <w:t xml:space="preserve">   3. Hạn chế hiện tại của hệ thống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3F5ED06" w14:textId="77777777" w:rsidR="00800B7F" w:rsidRDefault="00E44B19">
            <w:pPr>
              <w:spacing w:before="20" w:after="20" w:line="276" w:lineRule="auto"/>
              <w:jc w:val="center"/>
            </w:pPr>
            <w:r>
              <w:rPr>
                <w:sz w:val="21"/>
              </w:rPr>
              <w:t>27</w:t>
            </w:r>
          </w:p>
        </w:tc>
      </w:tr>
      <w:tr w:rsidR="00800B7F" w14:paraId="7437106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150D2F7D" w14:textId="77777777" w:rsidR="00800B7F" w:rsidRDefault="00E44B19">
            <w:pPr>
              <w:spacing w:before="20" w:after="20" w:line="276" w:lineRule="auto"/>
            </w:pPr>
            <w:r>
              <w:rPr>
                <w:sz w:val="21"/>
              </w:rPr>
              <w:t xml:space="preserve">   4. Hướng phát triển trong tương lai</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5E38376" w14:textId="77777777" w:rsidR="00800B7F" w:rsidRDefault="00E44B19">
            <w:pPr>
              <w:spacing w:before="20" w:after="20" w:line="276" w:lineRule="auto"/>
              <w:jc w:val="center"/>
            </w:pPr>
            <w:r>
              <w:rPr>
                <w:sz w:val="21"/>
              </w:rPr>
              <w:t>27</w:t>
            </w:r>
          </w:p>
        </w:tc>
      </w:tr>
      <w:tr w:rsidR="00800B7F" w14:paraId="296B1897"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7F7DCECE" w14:textId="77777777" w:rsidR="00800B7F" w:rsidRDefault="00E44B19">
            <w:pPr>
              <w:spacing w:before="20" w:after="20" w:line="276" w:lineRule="auto"/>
            </w:pPr>
            <w:r>
              <w:rPr>
                <w:sz w:val="21"/>
              </w:rPr>
              <w:t>TÀI LIỆU THAM KHẢO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873B172" w14:textId="77777777" w:rsidR="00800B7F" w:rsidRDefault="00E44B19">
            <w:pPr>
              <w:spacing w:before="20" w:after="20" w:line="276" w:lineRule="auto"/>
              <w:jc w:val="center"/>
            </w:pPr>
            <w:r>
              <w:rPr>
                <w:sz w:val="21"/>
              </w:rPr>
              <w:t>27</w:t>
            </w:r>
          </w:p>
        </w:tc>
      </w:tr>
      <w:tr w:rsidR="00800B7F" w14:paraId="0006105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C9B18D9" w14:textId="77777777" w:rsidR="00800B7F" w:rsidRDefault="00E44B19">
            <w:pPr>
              <w:spacing w:before="20" w:after="20" w:line="276" w:lineRule="auto"/>
            </w:pPr>
            <w:r>
              <w:rPr>
                <w:sz w:val="21"/>
              </w:rPr>
              <w:t>PHỤ LỤC</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514F4F4" w14:textId="77777777" w:rsidR="00800B7F" w:rsidRDefault="00E44B19">
            <w:pPr>
              <w:spacing w:before="20" w:after="20" w:line="276" w:lineRule="auto"/>
              <w:jc w:val="center"/>
            </w:pPr>
            <w:r>
              <w:rPr>
                <w:sz w:val="21"/>
              </w:rPr>
              <w:t>28</w:t>
            </w:r>
          </w:p>
        </w:tc>
      </w:tr>
      <w:tr w:rsidR="00800B7F" w14:paraId="17707EB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03AE3320" w14:textId="77777777" w:rsidR="00800B7F" w:rsidRDefault="00E44B19">
            <w:pPr>
              <w:spacing w:before="20" w:after="20" w:line="276" w:lineRule="auto"/>
            </w:pPr>
            <w:r>
              <w:rPr>
                <w:sz w:val="21"/>
              </w:rPr>
              <w:t xml:space="preserve">   Phụ lục A: Cấu trúc thư mục mã nguồn đồ án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CEC11B7" w14:textId="77777777" w:rsidR="00800B7F" w:rsidRDefault="00E44B19">
            <w:pPr>
              <w:spacing w:before="20" w:after="20" w:line="276" w:lineRule="auto"/>
              <w:jc w:val="center"/>
            </w:pPr>
            <w:r>
              <w:rPr>
                <w:sz w:val="21"/>
              </w:rPr>
              <w:t>28</w:t>
            </w:r>
          </w:p>
        </w:tc>
      </w:tr>
      <w:tr w:rsidR="00800B7F" w14:paraId="049EA49B" w14:textId="77777777">
        <w:trPr>
          <w:cantSplit/>
          <w:jc w:val="center"/>
        </w:trPr>
        <w:tc>
          <w:tcPr>
            <w:tcW w:w="7920" w:type="dxa"/>
            <w:tcBorders>
              <w:top w:val="single" w:sz="4" w:space="0" w:color="CCCCCC"/>
              <w:left w:val="single" w:sz="4" w:space="0" w:color="CCCCCC"/>
              <w:bottom w:val="single" w:sz="4" w:space="0" w:color="CCCCCC"/>
              <w:right w:val="single" w:sz="4" w:space="0" w:color="CCCCCC"/>
            </w:tcBorders>
            <w:shd w:val="clear" w:color="auto" w:fill="FFFFFF"/>
          </w:tcPr>
          <w:p w14:paraId="51BA86C0" w14:textId="77777777" w:rsidR="00800B7F" w:rsidRDefault="00E44B19">
            <w:pPr>
              <w:spacing w:before="20" w:after="20" w:line="276" w:lineRule="auto"/>
            </w:pPr>
            <w:r>
              <w:rPr>
                <w:sz w:val="21"/>
              </w:rPr>
              <w:t xml:space="preserve">   Phụ lục B: Hướng dẫn cài đặt và chạy ứng dụng demo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BD06424" w14:textId="77777777" w:rsidR="00800B7F" w:rsidRDefault="00E44B19">
            <w:pPr>
              <w:spacing w:before="20" w:after="20" w:line="276" w:lineRule="auto"/>
              <w:jc w:val="center"/>
            </w:pPr>
            <w:r>
              <w:rPr>
                <w:sz w:val="21"/>
              </w:rPr>
              <w:t>29</w:t>
            </w:r>
          </w:p>
        </w:tc>
      </w:tr>
    </w:tbl>
    <w:p w14:paraId="551D7499" w14:textId="77777777" w:rsidR="00800B7F" w:rsidRDefault="00E44B19">
      <w:pPr>
        <w:keepNext/>
        <w:pageBreakBefore/>
        <w:spacing w:before="200" w:after="240"/>
        <w:jc w:val="center"/>
      </w:pPr>
      <w:r>
        <w:rPr>
          <w:b/>
          <w:sz w:val="30"/>
        </w:rPr>
        <w:lastRenderedPageBreak/>
        <w:t>DANH MỤC CÁC CHỮ VIẾT TẮT</w:t>
      </w:r>
    </w:p>
    <w:tbl>
      <w:tblPr>
        <w:tblW w:w="0" w:type="auto"/>
        <w:jc w:val="center"/>
        <w:tblCellMar>
          <w:top w:w="25" w:type="dxa"/>
          <w:left w:w="120" w:type="dxa"/>
          <w:bottom w:w="25" w:type="dxa"/>
          <w:right w:w="120" w:type="dxa"/>
        </w:tblCellMar>
        <w:tblLook w:val="04A0" w:firstRow="1" w:lastRow="0" w:firstColumn="1" w:lastColumn="0" w:noHBand="0" w:noVBand="1"/>
      </w:tblPr>
      <w:tblGrid>
        <w:gridCol w:w="1728"/>
        <w:gridCol w:w="3600"/>
        <w:gridCol w:w="4032"/>
      </w:tblGrid>
      <w:tr w:rsidR="00800B7F" w14:paraId="63AF11DA"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660EE473" w14:textId="77777777" w:rsidR="00800B7F" w:rsidRDefault="00E44B19">
            <w:pPr>
              <w:spacing w:before="40" w:after="40" w:line="276" w:lineRule="auto"/>
              <w:jc w:val="center"/>
            </w:pPr>
            <w:r>
              <w:rPr>
                <w:b/>
                <w:sz w:val="19"/>
              </w:rPr>
              <w:t>Ký hiệu</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Pr>
          <w:p w14:paraId="645F0BEE" w14:textId="77777777" w:rsidR="00800B7F" w:rsidRDefault="00E44B19">
            <w:pPr>
              <w:spacing w:before="40" w:after="40" w:line="276" w:lineRule="auto"/>
              <w:jc w:val="center"/>
            </w:pPr>
            <w:r>
              <w:rPr>
                <w:b/>
                <w:sz w:val="19"/>
              </w:rPr>
              <w:t>Tên tiếng Anh đầy đủ</w:t>
            </w:r>
          </w:p>
        </w:tc>
        <w:tc>
          <w:tcPr>
            <w:tcW w:w="4032" w:type="dxa"/>
            <w:tcBorders>
              <w:top w:val="single" w:sz="4" w:space="0" w:color="CCCCCC"/>
              <w:left w:val="single" w:sz="4" w:space="0" w:color="CCCCCC"/>
              <w:bottom w:val="single" w:sz="4" w:space="0" w:color="CCCCCC"/>
              <w:right w:val="single" w:sz="4" w:space="0" w:color="CCCCCC"/>
            </w:tcBorders>
            <w:shd w:val="clear" w:color="auto" w:fill="F2F2F2"/>
          </w:tcPr>
          <w:p w14:paraId="2D59A8D7" w14:textId="77777777" w:rsidR="00800B7F" w:rsidRDefault="00E44B19">
            <w:pPr>
              <w:spacing w:before="40" w:after="40" w:line="276" w:lineRule="auto"/>
              <w:jc w:val="center"/>
            </w:pPr>
            <w:r>
              <w:rPr>
                <w:b/>
                <w:sz w:val="19"/>
              </w:rPr>
              <w:t>Ý nghĩa trong đồ án</w:t>
            </w:r>
          </w:p>
        </w:tc>
      </w:tr>
      <w:tr w:rsidR="00800B7F" w14:paraId="111DFF6B"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E4CB88D" w14:textId="77777777" w:rsidR="00800B7F" w:rsidRDefault="00E44B19">
            <w:pPr>
              <w:spacing w:before="20" w:after="20" w:line="276" w:lineRule="auto"/>
            </w:pPr>
            <w:r>
              <w:rPr>
                <w:sz w:val="19"/>
              </w:rPr>
              <w:t>AI</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050E9B0" w14:textId="77777777" w:rsidR="00800B7F" w:rsidRDefault="00E44B19">
            <w:pPr>
              <w:spacing w:before="20" w:after="20" w:line="276" w:lineRule="auto"/>
              <w:jc w:val="center"/>
            </w:pPr>
            <w:r>
              <w:rPr>
                <w:sz w:val="19"/>
              </w:rPr>
              <w:t>Artificial Intelligence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B21F76D" w14:textId="77777777" w:rsidR="00800B7F" w:rsidRDefault="00E44B19">
            <w:pPr>
              <w:spacing w:before="20" w:after="20" w:line="276" w:lineRule="auto"/>
              <w:jc w:val="center"/>
            </w:pPr>
            <w:r>
              <w:rPr>
                <w:sz w:val="19"/>
              </w:rPr>
              <w:t>Trí tuệ nhân tạo</w:t>
            </w:r>
          </w:p>
        </w:tc>
      </w:tr>
      <w:tr w:rsidR="00800B7F" w14:paraId="6C4BA3A8"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6DC7839" w14:textId="77777777" w:rsidR="00800B7F" w:rsidRDefault="00E44B19">
            <w:pPr>
              <w:spacing w:before="20" w:after="20" w:line="276" w:lineRule="auto"/>
            </w:pPr>
            <w:r>
              <w:rPr>
                <w:sz w:val="19"/>
              </w:rPr>
              <w:t>BCE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2FD0012" w14:textId="77777777" w:rsidR="00800B7F" w:rsidRDefault="00E44B19">
            <w:pPr>
              <w:spacing w:before="20" w:after="20" w:line="276" w:lineRule="auto"/>
              <w:jc w:val="center"/>
            </w:pPr>
            <w:r>
              <w:rPr>
                <w:sz w:val="19"/>
              </w:rPr>
              <w:t>Binary Cross-Entropy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0EF87275" w14:textId="77777777" w:rsidR="00800B7F" w:rsidRDefault="00E44B19">
            <w:pPr>
              <w:spacing w:before="20" w:after="20" w:line="276" w:lineRule="auto"/>
            </w:pPr>
            <w:r>
              <w:rPr>
                <w:sz w:val="19"/>
              </w:rPr>
              <w:t>Hàm mất mát entropy chéo nhị phân</w:t>
            </w:r>
          </w:p>
        </w:tc>
      </w:tr>
      <w:tr w:rsidR="00800B7F" w14:paraId="5F8B2311"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CD243DE" w14:textId="77777777" w:rsidR="00800B7F" w:rsidRDefault="00E44B19">
            <w:pPr>
              <w:spacing w:before="20" w:after="20" w:line="276" w:lineRule="auto"/>
            </w:pPr>
            <w:r>
              <w:rPr>
                <w:sz w:val="19"/>
              </w:rPr>
              <w:t>CNN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9825B6A" w14:textId="77777777" w:rsidR="00800B7F" w:rsidRDefault="00E44B19">
            <w:pPr>
              <w:spacing w:before="20" w:after="20" w:line="276" w:lineRule="auto"/>
              <w:jc w:val="center"/>
            </w:pPr>
            <w:r>
              <w:rPr>
                <w:sz w:val="19"/>
              </w:rPr>
              <w:t>Convolutional Neural Network</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8F9BB17" w14:textId="77777777" w:rsidR="00800B7F" w:rsidRDefault="00E44B19">
            <w:pPr>
              <w:spacing w:before="20" w:after="20" w:line="276" w:lineRule="auto"/>
              <w:jc w:val="center"/>
            </w:pPr>
            <w:r>
              <w:rPr>
                <w:sz w:val="19"/>
              </w:rPr>
              <w:t>Mạng nơ-ron tích chập</w:t>
            </w:r>
          </w:p>
        </w:tc>
      </w:tr>
      <w:tr w:rsidR="00800B7F" w14:paraId="7EC4BB92"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7CD287A" w14:textId="77777777" w:rsidR="00800B7F" w:rsidRDefault="00E44B19">
            <w:pPr>
              <w:spacing w:before="20" w:after="20" w:line="276" w:lineRule="auto"/>
            </w:pPr>
            <w:r>
              <w:rPr>
                <w:sz w:val="19"/>
              </w:rPr>
              <w:t>CUDA</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496C057" w14:textId="77777777" w:rsidR="00800B7F" w:rsidRDefault="00E44B19">
            <w:pPr>
              <w:spacing w:before="20" w:after="20" w:line="276" w:lineRule="auto"/>
            </w:pPr>
            <w:r>
              <w:rPr>
                <w:sz w:val="19"/>
              </w:rPr>
              <w:t>Compute Unified Device Architecture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765D925C" w14:textId="77777777" w:rsidR="00800B7F" w:rsidRDefault="00E44B19">
            <w:pPr>
              <w:spacing w:before="20" w:after="20" w:line="276" w:lineRule="auto"/>
            </w:pPr>
            <w:r>
              <w:rPr>
                <w:sz w:val="19"/>
              </w:rPr>
              <w:t>Nền tảng tính toán song song trên GPU NVIDIA</w:t>
            </w:r>
          </w:p>
        </w:tc>
      </w:tr>
      <w:tr w:rsidR="00800B7F" w14:paraId="395B7152"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C5CBC75" w14:textId="77777777" w:rsidR="00800B7F" w:rsidRDefault="00E44B19">
            <w:pPr>
              <w:spacing w:before="20" w:after="20" w:line="276" w:lineRule="auto"/>
            </w:pPr>
            <w:r>
              <w:rPr>
                <w:sz w:val="19"/>
              </w:rPr>
              <w:t>CVPR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CB6CE69" w14:textId="77777777" w:rsidR="00800B7F" w:rsidRDefault="00E44B19">
            <w:pPr>
              <w:spacing w:before="20" w:after="20" w:line="276" w:lineRule="auto"/>
            </w:pPr>
            <w:r>
              <w:rPr>
                <w:sz w:val="19"/>
              </w:rPr>
              <w:t>Computer Vision and Pattern Recognition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C19804A" w14:textId="77777777" w:rsidR="00800B7F" w:rsidRDefault="00E44B19">
            <w:pPr>
              <w:spacing w:before="20" w:after="20" w:line="276" w:lineRule="auto"/>
            </w:pPr>
            <w:r>
              <w:rPr>
                <w:sz w:val="19"/>
              </w:rPr>
              <w:t>Hội nghị quốc tế về thị giác máy tính</w:t>
            </w:r>
          </w:p>
        </w:tc>
      </w:tr>
      <w:tr w:rsidR="00800B7F" w14:paraId="3EFC7FAF"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41739D9" w14:textId="77777777" w:rsidR="00800B7F" w:rsidRDefault="00E44B19">
            <w:pPr>
              <w:spacing w:before="20" w:after="20" w:line="276" w:lineRule="auto"/>
            </w:pPr>
            <w:r>
              <w:rPr>
                <w:sz w:val="19"/>
              </w:rPr>
              <w:t>FIFO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A12F242" w14:textId="77777777" w:rsidR="00800B7F" w:rsidRDefault="00E44B19">
            <w:pPr>
              <w:spacing w:before="20" w:after="20" w:line="276" w:lineRule="auto"/>
              <w:jc w:val="center"/>
            </w:pPr>
            <w:r>
              <w:rPr>
                <w:sz w:val="19"/>
              </w:rPr>
              <w:t>First In, First Out</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3E478D7" w14:textId="77777777" w:rsidR="00800B7F" w:rsidRDefault="00E44B19">
            <w:pPr>
              <w:spacing w:before="20" w:after="20" w:line="276" w:lineRule="auto"/>
            </w:pPr>
            <w:r>
              <w:rPr>
                <w:sz w:val="19"/>
              </w:rPr>
              <w:t>Cơ chế hàng đợi bộ đệm vào trước - ra trước</w:t>
            </w:r>
          </w:p>
        </w:tc>
      </w:tr>
      <w:tr w:rsidR="00800B7F" w14:paraId="01E3CF08"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7BB4386" w14:textId="77777777" w:rsidR="00800B7F" w:rsidRDefault="00E44B19">
            <w:pPr>
              <w:spacing w:before="20" w:after="20" w:line="276" w:lineRule="auto"/>
            </w:pPr>
            <w:r>
              <w:rPr>
                <w:sz w:val="19"/>
              </w:rPr>
              <w:t>FN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61A5B8C" w14:textId="77777777" w:rsidR="00800B7F" w:rsidRDefault="00E44B19">
            <w:pPr>
              <w:spacing w:before="20" w:after="20" w:line="276" w:lineRule="auto"/>
              <w:jc w:val="center"/>
            </w:pPr>
            <w:r>
              <w:rPr>
                <w:sz w:val="19"/>
              </w:rPr>
              <w:t>False Negative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C36EB0B" w14:textId="77777777" w:rsidR="00800B7F" w:rsidRDefault="00E44B19">
            <w:pPr>
              <w:spacing w:before="20" w:after="20" w:line="276" w:lineRule="auto"/>
            </w:pPr>
            <w:r>
              <w:rPr>
                <w:sz w:val="19"/>
              </w:rPr>
              <w:t>Âm tính giả (bỏ sót quả thối hỏng thành quả đạt)</w:t>
            </w:r>
          </w:p>
        </w:tc>
      </w:tr>
      <w:tr w:rsidR="00800B7F" w14:paraId="3CA64AD9"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B8A04B4" w14:textId="77777777" w:rsidR="00800B7F" w:rsidRDefault="00E44B19">
            <w:pPr>
              <w:spacing w:before="20" w:after="20" w:line="276" w:lineRule="auto"/>
            </w:pPr>
            <w:r>
              <w:rPr>
                <w:sz w:val="19"/>
              </w:rPr>
              <w:t>FP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8E339F9" w14:textId="77777777" w:rsidR="00800B7F" w:rsidRDefault="00E44B19">
            <w:pPr>
              <w:spacing w:before="20" w:after="20" w:line="276" w:lineRule="auto"/>
              <w:jc w:val="center"/>
            </w:pPr>
            <w:r>
              <w:rPr>
                <w:sz w:val="19"/>
              </w:rPr>
              <w:t>False Positive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033C1FF" w14:textId="77777777" w:rsidR="00800B7F" w:rsidRDefault="00E44B19">
            <w:pPr>
              <w:spacing w:before="20" w:after="20" w:line="276" w:lineRule="auto"/>
            </w:pPr>
            <w:r>
              <w:rPr>
                <w:sz w:val="19"/>
              </w:rPr>
              <w:t>Dương tính giả (báo nhầm quả đạt thành quả lỗi)</w:t>
            </w:r>
          </w:p>
        </w:tc>
      </w:tr>
      <w:tr w:rsidR="00800B7F" w14:paraId="02D54DF3"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292404C" w14:textId="77777777" w:rsidR="00800B7F" w:rsidRDefault="00E44B19">
            <w:pPr>
              <w:spacing w:before="20" w:after="20" w:line="276" w:lineRule="auto"/>
            </w:pPr>
            <w:r>
              <w:rPr>
                <w:sz w:val="19"/>
              </w:rPr>
              <w:t>FPS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FB978CD" w14:textId="77777777" w:rsidR="00800B7F" w:rsidRDefault="00E44B19">
            <w:pPr>
              <w:spacing w:before="20" w:after="20" w:line="276" w:lineRule="auto"/>
              <w:jc w:val="center"/>
            </w:pPr>
            <w:r>
              <w:rPr>
                <w:sz w:val="19"/>
              </w:rPr>
              <w:t>Frames Per Second</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95C3E78" w14:textId="77777777" w:rsidR="00800B7F" w:rsidRDefault="00E44B19">
            <w:pPr>
              <w:spacing w:before="20" w:after="20" w:line="276" w:lineRule="auto"/>
            </w:pPr>
            <w:r>
              <w:rPr>
                <w:sz w:val="19"/>
              </w:rPr>
              <w:t>Số khung hình xử lý được trong một giây</w:t>
            </w:r>
          </w:p>
        </w:tc>
      </w:tr>
      <w:tr w:rsidR="00800B7F" w14:paraId="3008A746"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C1C1A46" w14:textId="77777777" w:rsidR="00800B7F" w:rsidRDefault="00E44B19">
            <w:pPr>
              <w:spacing w:before="20" w:after="20" w:line="276" w:lineRule="auto"/>
            </w:pPr>
            <w:r>
              <w:rPr>
                <w:sz w:val="19"/>
              </w:rPr>
              <w:t>GAP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D28D5B5" w14:textId="77777777" w:rsidR="00800B7F" w:rsidRDefault="00E44B19">
            <w:pPr>
              <w:spacing w:before="20" w:after="20" w:line="276" w:lineRule="auto"/>
              <w:jc w:val="center"/>
            </w:pPr>
            <w:r>
              <w:rPr>
                <w:sz w:val="19"/>
              </w:rPr>
              <w:t>Global Average Pooling</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29B6F46" w14:textId="77777777" w:rsidR="00800B7F" w:rsidRDefault="00E44B19">
            <w:pPr>
              <w:spacing w:before="20" w:after="20" w:line="276" w:lineRule="auto"/>
              <w:jc w:val="center"/>
            </w:pPr>
            <w:r>
              <w:rPr>
                <w:sz w:val="19"/>
              </w:rPr>
              <w:t>Tầng gộp trung bình toàn cục</w:t>
            </w:r>
          </w:p>
        </w:tc>
      </w:tr>
      <w:tr w:rsidR="00800B7F" w14:paraId="2DE76D45"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705EFE9" w14:textId="77777777" w:rsidR="00800B7F" w:rsidRDefault="00E44B19">
            <w:pPr>
              <w:spacing w:before="20" w:after="20" w:line="276" w:lineRule="auto"/>
            </w:pPr>
            <w:r>
              <w:rPr>
                <w:sz w:val="19"/>
              </w:rPr>
              <w:t>Grad-CAM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9D1A26D" w14:textId="77777777" w:rsidR="00800B7F" w:rsidRDefault="00E44B19">
            <w:pPr>
              <w:spacing w:before="20" w:after="20" w:line="276" w:lineRule="auto"/>
            </w:pPr>
            <w:r>
              <w:rPr>
                <w:sz w:val="19"/>
              </w:rPr>
              <w:t>Gradient-weighted Class Activation Mapping</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A50EED7" w14:textId="77777777" w:rsidR="00800B7F" w:rsidRDefault="00E44B19">
            <w:pPr>
              <w:spacing w:before="20" w:after="20" w:line="276" w:lineRule="auto"/>
            </w:pPr>
            <w:r>
              <w:rPr>
                <w:sz w:val="19"/>
              </w:rPr>
              <w:t>Bản đồ kích hoạt lớp có trọng số gradient</w:t>
            </w:r>
          </w:p>
        </w:tc>
      </w:tr>
      <w:tr w:rsidR="00800B7F" w14:paraId="31A129E8"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257CEA1" w14:textId="77777777" w:rsidR="00800B7F" w:rsidRDefault="00E44B19">
            <w:pPr>
              <w:spacing w:before="20" w:after="20" w:line="276" w:lineRule="auto"/>
            </w:pPr>
            <w:r>
              <w:rPr>
                <w:sz w:val="19"/>
              </w:rPr>
              <w:t>HSV</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D9EB2CF" w14:textId="77777777" w:rsidR="00800B7F" w:rsidRDefault="00E44B19">
            <w:pPr>
              <w:spacing w:before="20" w:after="20" w:line="276" w:lineRule="auto"/>
              <w:jc w:val="center"/>
            </w:pPr>
            <w:r>
              <w:rPr>
                <w:sz w:val="19"/>
              </w:rPr>
              <w:t>Hue, Saturation, Value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C3E6B24" w14:textId="77777777" w:rsidR="00800B7F" w:rsidRDefault="00E44B19">
            <w:pPr>
              <w:spacing w:before="20" w:after="20" w:line="276" w:lineRule="auto"/>
            </w:pPr>
            <w:r>
              <w:rPr>
                <w:sz w:val="19"/>
              </w:rPr>
              <w:t>Không gian màu sắc thái - độ bão hòa - độ sáng</w:t>
            </w:r>
          </w:p>
        </w:tc>
      </w:tr>
      <w:tr w:rsidR="00800B7F" w14:paraId="5A9A33CB"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ED17D6E" w14:textId="77777777" w:rsidR="00800B7F" w:rsidRDefault="00E44B19">
            <w:pPr>
              <w:spacing w:before="20" w:after="20" w:line="276" w:lineRule="auto"/>
            </w:pPr>
            <w:r>
              <w:rPr>
                <w:sz w:val="19"/>
              </w:rPr>
              <w:t>HUD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5C597C4" w14:textId="77777777" w:rsidR="00800B7F" w:rsidRDefault="00E44B19">
            <w:pPr>
              <w:spacing w:before="20" w:after="20" w:line="276" w:lineRule="auto"/>
              <w:jc w:val="center"/>
            </w:pPr>
            <w:r>
              <w:rPr>
                <w:sz w:val="19"/>
              </w:rPr>
              <w:t>Head-Up Display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85BF386" w14:textId="77777777" w:rsidR="00800B7F" w:rsidRDefault="00E44B19">
            <w:pPr>
              <w:spacing w:before="20" w:after="20" w:line="276" w:lineRule="auto"/>
            </w:pPr>
            <w:r>
              <w:rPr>
                <w:sz w:val="19"/>
              </w:rPr>
              <w:t>Lớp thông tin hiển thị trực tiếp trên màn hình video</w:t>
            </w:r>
          </w:p>
        </w:tc>
      </w:tr>
      <w:tr w:rsidR="00800B7F" w14:paraId="766F29DD"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8C1E3F6" w14:textId="77777777" w:rsidR="00800B7F" w:rsidRDefault="00E44B19">
            <w:pPr>
              <w:spacing w:before="20" w:after="20" w:line="276" w:lineRule="auto"/>
            </w:pPr>
            <w:r>
              <w:rPr>
                <w:sz w:val="19"/>
              </w:rPr>
              <w:t>MBConv</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1533FD0" w14:textId="77777777" w:rsidR="00800B7F" w:rsidRDefault="00E44B19">
            <w:pPr>
              <w:spacing w:before="20" w:after="20" w:line="276" w:lineRule="auto"/>
            </w:pPr>
            <w:r>
              <w:rPr>
                <w:sz w:val="19"/>
              </w:rPr>
              <w:t>Mobile Inverted Bottleneck Convolution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21C3FA89" w14:textId="77777777" w:rsidR="00800B7F" w:rsidRDefault="00E44B19">
            <w:pPr>
              <w:spacing w:before="20" w:after="20" w:line="276" w:lineRule="auto"/>
            </w:pPr>
            <w:r>
              <w:rPr>
                <w:sz w:val="19"/>
              </w:rPr>
              <w:t>Khối tích chập tách biệt đảo ngược trên EfficientNet</w:t>
            </w:r>
          </w:p>
        </w:tc>
      </w:tr>
      <w:tr w:rsidR="00800B7F" w14:paraId="12B3D73E"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1A60A29" w14:textId="77777777" w:rsidR="00800B7F" w:rsidRDefault="00E44B19">
            <w:pPr>
              <w:spacing w:before="20" w:after="20" w:line="276" w:lineRule="auto"/>
            </w:pPr>
            <w:r>
              <w:rPr>
                <w:sz w:val="19"/>
              </w:rPr>
              <w:t>OSD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9E07892" w14:textId="77777777" w:rsidR="00800B7F" w:rsidRDefault="00E44B19">
            <w:pPr>
              <w:spacing w:before="20" w:after="20" w:line="276" w:lineRule="auto"/>
              <w:jc w:val="center"/>
            </w:pPr>
            <w:r>
              <w:rPr>
                <w:sz w:val="19"/>
              </w:rPr>
              <w:t>On-Screen Display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37E634A" w14:textId="77777777" w:rsidR="00800B7F" w:rsidRDefault="00E44B19">
            <w:pPr>
              <w:spacing w:before="20" w:after="20" w:line="276" w:lineRule="auto"/>
            </w:pPr>
            <w:r>
              <w:rPr>
                <w:sz w:val="19"/>
              </w:rPr>
              <w:t>Lớp phủ thông tin chẩn đoán trên khung hình camera</w:t>
            </w:r>
          </w:p>
        </w:tc>
      </w:tr>
      <w:tr w:rsidR="00800B7F" w14:paraId="40D6D68E"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8551255" w14:textId="77777777" w:rsidR="00800B7F" w:rsidRDefault="00E44B19">
            <w:pPr>
              <w:spacing w:before="20" w:after="20" w:line="276" w:lineRule="auto"/>
            </w:pPr>
            <w:r>
              <w:rPr>
                <w:sz w:val="19"/>
              </w:rPr>
              <w:t>ReLU</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2AD122F" w14:textId="77777777" w:rsidR="00800B7F" w:rsidRDefault="00E44B19">
            <w:pPr>
              <w:spacing w:before="20" w:after="20" w:line="276" w:lineRule="auto"/>
              <w:jc w:val="center"/>
            </w:pPr>
            <w:r>
              <w:rPr>
                <w:sz w:val="19"/>
              </w:rPr>
              <w:t>Rectified Linear Unit</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49F5D9C" w14:textId="77777777" w:rsidR="00800B7F" w:rsidRDefault="00E44B19">
            <w:pPr>
              <w:spacing w:before="20" w:after="20" w:line="276" w:lineRule="auto"/>
            </w:pPr>
            <w:r>
              <w:rPr>
                <w:sz w:val="19"/>
              </w:rPr>
              <w:t>Hàm kích hoạt chỉnh lưu f(z) = max(0, z)</w:t>
            </w:r>
          </w:p>
        </w:tc>
      </w:tr>
      <w:tr w:rsidR="00800B7F" w14:paraId="032F1C41"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CF1D7DC" w14:textId="77777777" w:rsidR="00800B7F" w:rsidRDefault="00E44B19">
            <w:pPr>
              <w:spacing w:before="20" w:after="20" w:line="276" w:lineRule="auto"/>
            </w:pPr>
            <w:r>
              <w:rPr>
                <w:sz w:val="19"/>
              </w:rPr>
              <w:t>RTSP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34F2D755" w14:textId="77777777" w:rsidR="00800B7F" w:rsidRDefault="00E44B19">
            <w:pPr>
              <w:spacing w:before="20" w:after="20" w:line="276" w:lineRule="auto"/>
              <w:jc w:val="center"/>
            </w:pPr>
            <w:r>
              <w:rPr>
                <w:sz w:val="19"/>
              </w:rPr>
              <w:t>Real-Time Streaming Protocol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33BAB7F" w14:textId="77777777" w:rsidR="00800B7F" w:rsidRDefault="00E44B19">
            <w:pPr>
              <w:spacing w:before="20" w:after="20" w:line="276" w:lineRule="auto"/>
            </w:pPr>
            <w:r>
              <w:rPr>
                <w:sz w:val="19"/>
              </w:rPr>
              <w:t>Giao thức truyền phát video thời gian thực</w:t>
            </w:r>
          </w:p>
        </w:tc>
      </w:tr>
      <w:tr w:rsidR="00800B7F" w14:paraId="1F7D637D"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15B996B" w14:textId="77777777" w:rsidR="00800B7F" w:rsidRDefault="00E44B19">
            <w:pPr>
              <w:spacing w:before="20" w:after="20" w:line="276" w:lineRule="auto"/>
            </w:pPr>
            <w:r>
              <w:rPr>
                <w:sz w:val="19"/>
              </w:rPr>
              <w:t>SE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219735D" w14:textId="77777777" w:rsidR="00800B7F" w:rsidRDefault="00E44B19">
            <w:pPr>
              <w:spacing w:before="20" w:after="20" w:line="276" w:lineRule="auto"/>
              <w:jc w:val="center"/>
            </w:pPr>
            <w:r>
              <w:rPr>
                <w:sz w:val="19"/>
              </w:rPr>
              <w:t>Squeeze-and-Excitation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56BB14B" w14:textId="77777777" w:rsidR="00800B7F" w:rsidRDefault="00E44B19">
            <w:pPr>
              <w:spacing w:before="20" w:after="20" w:line="276" w:lineRule="auto"/>
            </w:pPr>
            <w:r>
              <w:rPr>
                <w:sz w:val="19"/>
              </w:rPr>
              <w:t>Cơ chế chú ý điều chế kênh đặc trưng</w:t>
            </w:r>
          </w:p>
        </w:tc>
      </w:tr>
      <w:tr w:rsidR="00800B7F" w14:paraId="31B123B5"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5E72B3" w14:textId="77777777" w:rsidR="00800B7F" w:rsidRDefault="00E44B19">
            <w:pPr>
              <w:spacing w:before="20" w:after="20" w:line="276" w:lineRule="auto"/>
            </w:pPr>
            <w:r>
              <w:rPr>
                <w:sz w:val="19"/>
              </w:rPr>
              <w:t>SIC</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A631106" w14:textId="77777777" w:rsidR="00800B7F" w:rsidRDefault="00E44B19">
            <w:pPr>
              <w:spacing w:before="20" w:after="20" w:line="276" w:lineRule="auto"/>
              <w:jc w:val="center"/>
            </w:pPr>
            <w:r>
              <w:rPr>
                <w:sz w:val="19"/>
              </w:rPr>
              <w:t>Samsung Innovation Campus</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590DE68" w14:textId="77777777" w:rsidR="00800B7F" w:rsidRDefault="00E44B19">
            <w:pPr>
              <w:spacing w:before="20" w:after="20" w:line="276" w:lineRule="auto"/>
            </w:pPr>
            <w:r>
              <w:rPr>
                <w:sz w:val="19"/>
              </w:rPr>
              <w:t>Chương trình đào tạo công nghệ của Samsung</w:t>
            </w:r>
          </w:p>
        </w:tc>
      </w:tr>
      <w:tr w:rsidR="00800B7F" w14:paraId="3B1AF7C0"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3B3AE1E" w14:textId="77777777" w:rsidR="00800B7F" w:rsidRDefault="00E44B19">
            <w:pPr>
              <w:spacing w:before="20" w:after="20" w:line="276" w:lineRule="auto"/>
            </w:pPr>
            <w:r>
              <w:rPr>
                <w:sz w:val="19"/>
              </w:rPr>
              <w:t>TN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F2BAD28" w14:textId="77777777" w:rsidR="00800B7F" w:rsidRDefault="00E44B19">
            <w:pPr>
              <w:spacing w:before="20" w:after="20" w:line="276" w:lineRule="auto"/>
              <w:jc w:val="center"/>
            </w:pPr>
            <w:r>
              <w:rPr>
                <w:sz w:val="19"/>
              </w:rPr>
              <w:t>True Negative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99EC5E6" w14:textId="77777777" w:rsidR="00800B7F" w:rsidRDefault="00E44B19">
            <w:pPr>
              <w:spacing w:before="20" w:after="20" w:line="276" w:lineRule="auto"/>
            </w:pPr>
            <w:r>
              <w:rPr>
                <w:sz w:val="19"/>
              </w:rPr>
              <w:t>Âm tính thật (nhận diện chính xác quả tươi đạt chuẩn)</w:t>
            </w:r>
          </w:p>
        </w:tc>
      </w:tr>
      <w:tr w:rsidR="00800B7F" w14:paraId="0A8D8A52"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49F4982" w14:textId="77777777" w:rsidR="00800B7F" w:rsidRDefault="00E44B19">
            <w:pPr>
              <w:spacing w:before="20" w:after="20" w:line="276" w:lineRule="auto"/>
            </w:pPr>
            <w:r>
              <w:rPr>
                <w:sz w:val="19"/>
              </w:rPr>
              <w:t>TP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3DD3C204" w14:textId="77777777" w:rsidR="00800B7F" w:rsidRDefault="00E44B19">
            <w:pPr>
              <w:spacing w:before="20" w:after="20" w:line="276" w:lineRule="auto"/>
              <w:jc w:val="center"/>
            </w:pPr>
            <w:r>
              <w:rPr>
                <w:sz w:val="19"/>
              </w:rPr>
              <w:t>True Positive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7FC6D95C" w14:textId="77777777" w:rsidR="00800B7F" w:rsidRDefault="00E44B19">
            <w:pPr>
              <w:spacing w:before="20" w:after="20" w:line="276" w:lineRule="auto"/>
            </w:pPr>
            <w:r>
              <w:rPr>
                <w:sz w:val="19"/>
              </w:rPr>
              <w:t>Dương tính thật (phát hiện chính xác quả lỗi)</w:t>
            </w:r>
          </w:p>
        </w:tc>
      </w:tr>
      <w:tr w:rsidR="00800B7F" w14:paraId="5886F211"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30034D7" w14:textId="77777777" w:rsidR="00800B7F" w:rsidRDefault="00E44B19">
            <w:pPr>
              <w:spacing w:before="20" w:after="20" w:line="276" w:lineRule="auto"/>
            </w:pPr>
            <w:r>
              <w:rPr>
                <w:sz w:val="19"/>
              </w:rPr>
              <w:t>VRAM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9F82020" w14:textId="77777777" w:rsidR="00800B7F" w:rsidRDefault="00E44B19">
            <w:pPr>
              <w:spacing w:before="20" w:after="20" w:line="276" w:lineRule="auto"/>
              <w:jc w:val="center"/>
            </w:pPr>
            <w:r>
              <w:rPr>
                <w:sz w:val="19"/>
              </w:rPr>
              <w:t>Video Random Access Memory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EF56DEC" w14:textId="77777777" w:rsidR="00800B7F" w:rsidRDefault="00E44B19">
            <w:pPr>
              <w:spacing w:before="20" w:after="20" w:line="276" w:lineRule="auto"/>
              <w:jc w:val="center"/>
            </w:pPr>
            <w:r>
              <w:rPr>
                <w:sz w:val="19"/>
              </w:rPr>
              <w:t>Bộ nhớ card đồ họa GPU</w:t>
            </w:r>
          </w:p>
        </w:tc>
      </w:tr>
      <w:tr w:rsidR="00800B7F" w14:paraId="61A06A0E"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C014F6A" w14:textId="77777777" w:rsidR="00800B7F" w:rsidRDefault="00E44B19">
            <w:pPr>
              <w:spacing w:before="20" w:after="20" w:line="276" w:lineRule="auto"/>
            </w:pPr>
            <w:r>
              <w:rPr>
                <w:sz w:val="19"/>
              </w:rPr>
              <w:t>XAI</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9507C28" w14:textId="77777777" w:rsidR="00800B7F" w:rsidRDefault="00E44B19">
            <w:pPr>
              <w:spacing w:before="20" w:after="20" w:line="276" w:lineRule="auto"/>
            </w:pPr>
            <w:r>
              <w:rPr>
                <w:sz w:val="19"/>
              </w:rPr>
              <w:t>Explainable Artificial Intelligence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FB804E3" w14:textId="77777777" w:rsidR="00800B7F" w:rsidRDefault="00E44B19">
            <w:pPr>
              <w:spacing w:before="20" w:after="20" w:line="276" w:lineRule="auto"/>
            </w:pPr>
            <w:r>
              <w:rPr>
                <w:sz w:val="19"/>
              </w:rPr>
              <w:t>Trí tuệ nhân tạo có khả năng giải thích</w:t>
            </w:r>
          </w:p>
        </w:tc>
      </w:tr>
    </w:tbl>
    <w:p w14:paraId="62118302" w14:textId="77777777" w:rsidR="00800B7F" w:rsidRDefault="00E44B19">
      <w:pPr>
        <w:keepNext/>
        <w:pageBreakBefore/>
        <w:spacing w:before="200" w:after="240"/>
        <w:jc w:val="center"/>
      </w:pPr>
      <w:r>
        <w:rPr>
          <w:b/>
          <w:sz w:val="30"/>
        </w:rPr>
        <w:lastRenderedPageBreak/>
        <w:t>DANH MỤC CÁC BẢNG BIỂU</w:t>
      </w:r>
    </w:p>
    <w:tbl>
      <w:tblPr>
        <w:tblW w:w="0" w:type="auto"/>
        <w:jc w:val="center"/>
        <w:tblCellMar>
          <w:top w:w="40" w:type="dxa"/>
          <w:left w:w="120" w:type="dxa"/>
          <w:bottom w:w="40" w:type="dxa"/>
          <w:right w:w="120" w:type="dxa"/>
        </w:tblCellMar>
        <w:tblLook w:val="04A0" w:firstRow="1" w:lastRow="0" w:firstColumn="1" w:lastColumn="0" w:noHBand="0" w:noVBand="1"/>
      </w:tblPr>
      <w:tblGrid>
        <w:gridCol w:w="2160"/>
        <w:gridCol w:w="6192"/>
        <w:gridCol w:w="1008"/>
      </w:tblGrid>
      <w:tr w:rsidR="00800B7F" w14:paraId="60DE488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54DBE175" w14:textId="77777777" w:rsidR="00800B7F" w:rsidRDefault="00E44B19">
            <w:pPr>
              <w:spacing w:before="40" w:after="40" w:line="276" w:lineRule="auto"/>
              <w:jc w:val="center"/>
            </w:pPr>
            <w:r>
              <w:rPr>
                <w:b/>
                <w:sz w:val="21"/>
              </w:rPr>
              <w:t>Ký hiệu bảng</w:t>
            </w:r>
          </w:p>
        </w:tc>
        <w:tc>
          <w:tcPr>
            <w:tcW w:w="6192" w:type="dxa"/>
            <w:tcBorders>
              <w:top w:val="single" w:sz="4" w:space="0" w:color="CCCCCC"/>
              <w:left w:val="single" w:sz="4" w:space="0" w:color="CCCCCC"/>
              <w:bottom w:val="single" w:sz="4" w:space="0" w:color="CCCCCC"/>
              <w:right w:val="single" w:sz="4" w:space="0" w:color="CCCCCC"/>
            </w:tcBorders>
            <w:shd w:val="clear" w:color="auto" w:fill="F2F2F2"/>
          </w:tcPr>
          <w:p w14:paraId="12651767" w14:textId="77777777" w:rsidR="00800B7F" w:rsidRDefault="00E44B19">
            <w:pPr>
              <w:spacing w:before="40" w:after="40" w:line="276" w:lineRule="auto"/>
              <w:jc w:val="center"/>
            </w:pPr>
            <w:r>
              <w:rPr>
                <w:b/>
                <w:sz w:val="21"/>
              </w:rPr>
              <w:t>Tên bảng nội dung</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Pr>
          <w:p w14:paraId="4B3F9259" w14:textId="77777777" w:rsidR="00800B7F" w:rsidRDefault="00E44B19">
            <w:pPr>
              <w:spacing w:before="40" w:after="40" w:line="276" w:lineRule="auto"/>
              <w:jc w:val="center"/>
            </w:pPr>
            <w:r>
              <w:rPr>
                <w:b/>
                <w:sz w:val="21"/>
              </w:rPr>
              <w:t>Trang</w:t>
            </w:r>
          </w:p>
        </w:tc>
      </w:tr>
      <w:tr w:rsidR="00800B7F" w14:paraId="134B077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A9262D3" w14:textId="77777777" w:rsidR="00800B7F" w:rsidRDefault="00E44B19">
            <w:pPr>
              <w:spacing w:before="20" w:after="20" w:line="276" w:lineRule="auto"/>
            </w:pPr>
            <w:r>
              <w:rPr>
                <w:sz w:val="21"/>
              </w:rPr>
              <w:t>Bảng 1.1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CE6206D" w14:textId="77777777" w:rsidR="00800B7F" w:rsidRDefault="00E44B19">
            <w:pPr>
              <w:spacing w:before="20" w:after="20" w:line="276" w:lineRule="auto"/>
            </w:pPr>
            <w:r>
              <w:rPr>
                <w:sz w:val="21"/>
              </w:rPr>
              <w:t>Thống kê phân bố số lượng ảnh trong tập dữ liệu (27,198 ảnh)</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5376E564" w14:textId="77777777" w:rsidR="00800B7F" w:rsidRDefault="00E44B19">
            <w:pPr>
              <w:spacing w:before="20" w:after="20" w:line="276" w:lineRule="auto"/>
              <w:jc w:val="center"/>
            </w:pPr>
            <w:r>
              <w:rPr>
                <w:sz w:val="21"/>
              </w:rPr>
              <w:t>10</w:t>
            </w:r>
          </w:p>
        </w:tc>
      </w:tr>
      <w:tr w:rsidR="00800B7F" w14:paraId="2DDAD34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06A4DC7" w14:textId="77777777" w:rsidR="00800B7F" w:rsidRDefault="00E44B19">
            <w:pPr>
              <w:spacing w:before="20" w:after="20" w:line="276" w:lineRule="auto"/>
            </w:pPr>
            <w:r>
              <w:rPr>
                <w:sz w:val="21"/>
              </w:rPr>
              <w:t>Bảng 1.2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49369433" w14:textId="77777777" w:rsidR="00800B7F" w:rsidRDefault="00E44B19">
            <w:pPr>
              <w:spacing w:before="20" w:after="20" w:line="276" w:lineRule="auto"/>
            </w:pPr>
            <w:r>
              <w:rPr>
                <w:sz w:val="21"/>
              </w:rPr>
              <w:t>Phân chia tập dữ liệu train/val/test theo phân tầng (70/15/15)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DE03840" w14:textId="77777777" w:rsidR="00800B7F" w:rsidRDefault="00E44B19">
            <w:pPr>
              <w:spacing w:before="20" w:after="20" w:line="276" w:lineRule="auto"/>
              <w:jc w:val="center"/>
            </w:pPr>
            <w:r>
              <w:rPr>
                <w:sz w:val="21"/>
              </w:rPr>
              <w:t>11</w:t>
            </w:r>
          </w:p>
        </w:tc>
      </w:tr>
      <w:tr w:rsidR="00800B7F" w14:paraId="72AD25A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EE83770" w14:textId="77777777" w:rsidR="00800B7F" w:rsidRDefault="00E44B19">
            <w:pPr>
              <w:spacing w:before="20" w:after="20" w:line="276" w:lineRule="auto"/>
            </w:pPr>
            <w:r>
              <w:rPr>
                <w:sz w:val="21"/>
              </w:rPr>
              <w:t>Bảng 1.3</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DA3AC0F" w14:textId="77777777" w:rsidR="00800B7F" w:rsidRDefault="00E44B19">
            <w:pPr>
              <w:spacing w:before="20" w:after="20" w:line="276" w:lineRule="auto"/>
            </w:pPr>
            <w:r>
              <w:rPr>
                <w:sz w:val="21"/>
              </w:rPr>
              <w:t>Các phép biến đổi hình học trong chuỗi tăng cường dữ liệu</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B0CBCA0" w14:textId="77777777" w:rsidR="00800B7F" w:rsidRDefault="00E44B19">
            <w:pPr>
              <w:spacing w:before="20" w:after="20" w:line="276" w:lineRule="auto"/>
              <w:jc w:val="center"/>
            </w:pPr>
            <w:r>
              <w:rPr>
                <w:sz w:val="21"/>
              </w:rPr>
              <w:t>11</w:t>
            </w:r>
          </w:p>
        </w:tc>
      </w:tr>
      <w:tr w:rsidR="00800B7F" w14:paraId="5E376C0B"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78A8E92" w14:textId="77777777" w:rsidR="00800B7F" w:rsidRDefault="00E44B19">
            <w:pPr>
              <w:spacing w:before="20" w:after="20" w:line="276" w:lineRule="auto"/>
            </w:pPr>
            <w:r>
              <w:rPr>
                <w:sz w:val="21"/>
              </w:rPr>
              <w:t>Bảng 2.1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198C70A6" w14:textId="77777777" w:rsidR="00800B7F" w:rsidRDefault="00E44B19">
            <w:pPr>
              <w:spacing w:before="20" w:after="20" w:line="276" w:lineRule="auto"/>
            </w:pPr>
            <w:r>
              <w:rPr>
                <w:sz w:val="21"/>
              </w:rPr>
              <w:t>Chi tiết các tầng mạng của mô hình Baseline CNN tự xây dựng</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BCA62A7" w14:textId="77777777" w:rsidR="00800B7F" w:rsidRDefault="00E44B19">
            <w:pPr>
              <w:spacing w:before="20" w:after="20" w:line="276" w:lineRule="auto"/>
              <w:jc w:val="center"/>
            </w:pPr>
            <w:r>
              <w:rPr>
                <w:sz w:val="21"/>
              </w:rPr>
              <w:t>13</w:t>
            </w:r>
          </w:p>
        </w:tc>
      </w:tr>
      <w:tr w:rsidR="00800B7F" w14:paraId="1FE7429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F38D7DD" w14:textId="77777777" w:rsidR="00800B7F" w:rsidRDefault="00E44B19">
            <w:pPr>
              <w:spacing w:before="20" w:after="20" w:line="276" w:lineRule="auto"/>
            </w:pPr>
            <w:r>
              <w:rPr>
                <w:sz w:val="21"/>
              </w:rPr>
              <w:t>Bảng 2.2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12BDE20D" w14:textId="77777777" w:rsidR="00800B7F" w:rsidRDefault="00E44B19">
            <w:pPr>
              <w:spacing w:before="20" w:after="20" w:line="276" w:lineRule="auto"/>
            </w:pPr>
            <w:r>
              <w:rPr>
                <w:sz w:val="21"/>
              </w:rPr>
              <w:t>Tiến trình huấn luyện chi tiết qua 20 Epochs của mô hình Baseline CNN</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1995B902" w14:textId="77777777" w:rsidR="00800B7F" w:rsidRDefault="00E44B19">
            <w:pPr>
              <w:spacing w:before="20" w:after="20" w:line="276" w:lineRule="auto"/>
              <w:jc w:val="center"/>
            </w:pPr>
            <w:r>
              <w:rPr>
                <w:sz w:val="21"/>
              </w:rPr>
              <w:t>14</w:t>
            </w:r>
          </w:p>
        </w:tc>
      </w:tr>
      <w:tr w:rsidR="00800B7F" w14:paraId="75754133"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5F3666B" w14:textId="77777777" w:rsidR="00800B7F" w:rsidRDefault="00E44B19">
            <w:pPr>
              <w:spacing w:before="20" w:after="20" w:line="276" w:lineRule="auto"/>
            </w:pPr>
            <w:r>
              <w:rPr>
                <w:sz w:val="21"/>
              </w:rPr>
              <w:t>Bảng 3.1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5ACC121" w14:textId="77777777" w:rsidR="00800B7F" w:rsidRDefault="00E44B19">
            <w:pPr>
              <w:spacing w:before="20" w:after="20" w:line="276" w:lineRule="auto"/>
            </w:pPr>
            <w:r>
              <w:rPr>
                <w:sz w:val="21"/>
              </w:rPr>
              <w:t>Thông số so sánh cấu trúc mạng VGG16, ResNet50 và EfficientNetB0</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F79F9EA" w14:textId="77777777" w:rsidR="00800B7F" w:rsidRDefault="00E44B19">
            <w:pPr>
              <w:spacing w:before="20" w:after="20" w:line="276" w:lineRule="auto"/>
              <w:jc w:val="center"/>
            </w:pPr>
            <w:r>
              <w:rPr>
                <w:sz w:val="21"/>
              </w:rPr>
              <w:t>16</w:t>
            </w:r>
          </w:p>
        </w:tc>
      </w:tr>
      <w:tr w:rsidR="00800B7F" w14:paraId="55A631D4"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E532E66" w14:textId="77777777" w:rsidR="00800B7F" w:rsidRDefault="00E44B19">
            <w:pPr>
              <w:spacing w:before="20" w:after="20" w:line="276" w:lineRule="auto"/>
            </w:pPr>
            <w:r>
              <w:rPr>
                <w:sz w:val="21"/>
              </w:rPr>
              <w:t>Bảng 3.2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4827D60C" w14:textId="77777777" w:rsidR="00800B7F" w:rsidRDefault="00E44B19">
            <w:pPr>
              <w:spacing w:before="20" w:after="20" w:line="276" w:lineRule="auto"/>
            </w:pPr>
            <w:r>
              <w:rPr>
                <w:sz w:val="21"/>
              </w:rPr>
              <w:t>Kế hoạch đóng và mở băng các tầng (Freezing Schedule) khi huấn luyện</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B4B5FC7" w14:textId="77777777" w:rsidR="00800B7F" w:rsidRDefault="00E44B19">
            <w:pPr>
              <w:spacing w:before="20" w:after="20" w:line="276" w:lineRule="auto"/>
              <w:jc w:val="center"/>
            </w:pPr>
            <w:r>
              <w:rPr>
                <w:sz w:val="21"/>
              </w:rPr>
              <w:t>16</w:t>
            </w:r>
          </w:p>
        </w:tc>
      </w:tr>
      <w:tr w:rsidR="00800B7F" w14:paraId="7DD5C0BC"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3D2785E" w14:textId="77777777" w:rsidR="00800B7F" w:rsidRDefault="00E44B19">
            <w:pPr>
              <w:spacing w:before="20" w:after="20" w:line="276" w:lineRule="auto"/>
            </w:pPr>
            <w:r>
              <w:rPr>
                <w:sz w:val="21"/>
              </w:rPr>
              <w:t>Bảng 3.3</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1C608CA3" w14:textId="77777777" w:rsidR="00800B7F" w:rsidRDefault="00E44B19">
            <w:pPr>
              <w:spacing w:before="20" w:after="20" w:line="276" w:lineRule="auto"/>
            </w:pPr>
            <w:r>
              <w:rPr>
                <w:sz w:val="21"/>
              </w:rPr>
              <w:t>Tiến trình huấn luyện tinh chỉnh của mô hình VGG16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EFFFE90" w14:textId="77777777" w:rsidR="00800B7F" w:rsidRDefault="00E44B19">
            <w:pPr>
              <w:spacing w:before="20" w:after="20" w:line="276" w:lineRule="auto"/>
              <w:jc w:val="center"/>
            </w:pPr>
            <w:r>
              <w:rPr>
                <w:sz w:val="21"/>
              </w:rPr>
              <w:t>16</w:t>
            </w:r>
          </w:p>
        </w:tc>
      </w:tr>
      <w:tr w:rsidR="00800B7F" w14:paraId="4DC23D76"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C4FF81E" w14:textId="77777777" w:rsidR="00800B7F" w:rsidRDefault="00E44B19">
            <w:pPr>
              <w:spacing w:before="20" w:after="20" w:line="276" w:lineRule="auto"/>
            </w:pPr>
            <w:r>
              <w:rPr>
                <w:sz w:val="21"/>
              </w:rPr>
              <w:t>Bảng 3.4</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72EE4846" w14:textId="77777777" w:rsidR="00800B7F" w:rsidRDefault="00E44B19">
            <w:pPr>
              <w:spacing w:before="20" w:after="20" w:line="276" w:lineRule="auto"/>
            </w:pPr>
            <w:r>
              <w:rPr>
                <w:sz w:val="21"/>
              </w:rPr>
              <w:t>Tiến trình huấn luyện tinh chỉnh của mô hình ResNet50</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A579A2B" w14:textId="77777777" w:rsidR="00800B7F" w:rsidRDefault="00E44B19">
            <w:pPr>
              <w:spacing w:before="20" w:after="20" w:line="276" w:lineRule="auto"/>
              <w:jc w:val="center"/>
            </w:pPr>
            <w:r>
              <w:rPr>
                <w:sz w:val="21"/>
              </w:rPr>
              <w:t>17</w:t>
            </w:r>
          </w:p>
        </w:tc>
      </w:tr>
      <w:tr w:rsidR="00800B7F" w14:paraId="3C62F609"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FBCA98A" w14:textId="77777777" w:rsidR="00800B7F" w:rsidRDefault="00E44B19">
            <w:pPr>
              <w:spacing w:before="20" w:after="20" w:line="276" w:lineRule="auto"/>
            </w:pPr>
            <w:r>
              <w:rPr>
                <w:sz w:val="21"/>
              </w:rPr>
              <w:t>Bảng 3.5</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73C0EC85" w14:textId="77777777" w:rsidR="00800B7F" w:rsidRDefault="00E44B19">
            <w:pPr>
              <w:spacing w:before="20" w:after="20" w:line="276" w:lineRule="auto"/>
            </w:pPr>
            <w:r>
              <w:rPr>
                <w:sz w:val="21"/>
              </w:rPr>
              <w:t>Tiến trình huấn luyện tinh chỉnh của mô hình EfficientNetB0</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B3E9EE8" w14:textId="77777777" w:rsidR="00800B7F" w:rsidRDefault="00E44B19">
            <w:pPr>
              <w:spacing w:before="20" w:after="20" w:line="276" w:lineRule="auto"/>
              <w:jc w:val="center"/>
            </w:pPr>
            <w:r>
              <w:rPr>
                <w:sz w:val="21"/>
              </w:rPr>
              <w:t>17</w:t>
            </w:r>
          </w:p>
        </w:tc>
      </w:tr>
      <w:tr w:rsidR="00800B7F" w14:paraId="6114FBA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B85833F" w14:textId="77777777" w:rsidR="00800B7F" w:rsidRDefault="00E44B19">
            <w:pPr>
              <w:spacing w:before="20" w:after="20" w:line="276" w:lineRule="auto"/>
            </w:pPr>
            <w:r>
              <w:rPr>
                <w:sz w:val="21"/>
              </w:rPr>
              <w:t>Bảng 4.1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C08E8C6" w14:textId="77777777" w:rsidR="00800B7F" w:rsidRDefault="00E44B19">
            <w:pPr>
              <w:spacing w:before="20" w:after="20" w:line="276" w:lineRule="auto"/>
            </w:pPr>
            <w:r>
              <w:rPr>
                <w:sz w:val="21"/>
              </w:rPr>
              <w:t>So sánh hiệu năng các mô hình trên tập kiểm thử độc lập (4,080 mẫu)</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CD6A216" w14:textId="77777777" w:rsidR="00800B7F" w:rsidRDefault="00E44B19">
            <w:pPr>
              <w:spacing w:before="20" w:after="20" w:line="276" w:lineRule="auto"/>
              <w:jc w:val="center"/>
            </w:pPr>
            <w:r>
              <w:rPr>
                <w:sz w:val="21"/>
              </w:rPr>
              <w:t>19</w:t>
            </w:r>
          </w:p>
        </w:tc>
      </w:tr>
      <w:tr w:rsidR="00800B7F" w14:paraId="3F5BA1E0"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D06674A" w14:textId="77777777" w:rsidR="00800B7F" w:rsidRDefault="00E44B19">
            <w:pPr>
              <w:spacing w:before="20" w:after="20" w:line="276" w:lineRule="auto"/>
            </w:pPr>
            <w:r>
              <w:rPr>
                <w:sz w:val="21"/>
              </w:rPr>
              <w:t>Bảng 4.2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79B5823B" w14:textId="77777777" w:rsidR="00800B7F" w:rsidRDefault="00E44B19">
            <w:pPr>
              <w:spacing w:before="20" w:after="20" w:line="276" w:lineRule="auto"/>
            </w:pPr>
            <w:r>
              <w:rPr>
                <w:sz w:val="21"/>
              </w:rPr>
              <w:t>Ma trận nhầm lẫn chi tiết của 4 mô hình trên tập kiểm thử độc lập</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352177B" w14:textId="77777777" w:rsidR="00800B7F" w:rsidRDefault="00E44B19">
            <w:pPr>
              <w:spacing w:before="20" w:after="20" w:line="276" w:lineRule="auto"/>
              <w:jc w:val="center"/>
            </w:pPr>
            <w:r>
              <w:rPr>
                <w:sz w:val="21"/>
              </w:rPr>
              <w:t>19</w:t>
            </w:r>
          </w:p>
        </w:tc>
      </w:tr>
      <w:tr w:rsidR="00800B7F" w14:paraId="6ADD36FA"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95DE033" w14:textId="77777777" w:rsidR="00800B7F" w:rsidRDefault="00E44B19">
            <w:pPr>
              <w:spacing w:before="20" w:after="20" w:line="276" w:lineRule="auto"/>
            </w:pPr>
            <w:r>
              <w:rPr>
                <w:sz w:val="21"/>
              </w:rPr>
              <w:t>Bảng 5.1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16EC57D" w14:textId="77777777" w:rsidR="00800B7F" w:rsidRDefault="00E44B19">
            <w:pPr>
              <w:spacing w:before="20" w:after="20" w:line="276" w:lineRule="auto"/>
            </w:pPr>
            <w:r>
              <w:rPr>
                <w:sz w:val="21"/>
              </w:rPr>
              <w:t>Khảo sát số mẫu FN và FP theo các ngưỡng phân loại khác nhau</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19B38C1" w14:textId="77777777" w:rsidR="00800B7F" w:rsidRDefault="00E44B19">
            <w:pPr>
              <w:spacing w:before="20" w:after="20" w:line="276" w:lineRule="auto"/>
              <w:jc w:val="center"/>
            </w:pPr>
            <w:r>
              <w:rPr>
                <w:sz w:val="21"/>
              </w:rPr>
              <w:t>22</w:t>
            </w:r>
          </w:p>
        </w:tc>
      </w:tr>
      <w:tr w:rsidR="00800B7F" w14:paraId="05D2A63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3930031" w14:textId="77777777" w:rsidR="00800B7F" w:rsidRDefault="00E44B19">
            <w:pPr>
              <w:spacing w:before="20" w:after="20" w:line="276" w:lineRule="auto"/>
            </w:pPr>
            <w:r>
              <w:rPr>
                <w:sz w:val="21"/>
              </w:rPr>
              <w:t>Bảng 5.2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797B3CE0" w14:textId="77777777" w:rsidR="00800B7F" w:rsidRDefault="00E44B19">
            <w:pPr>
              <w:spacing w:before="20" w:after="20" w:line="276" w:lineRule="auto"/>
            </w:pPr>
            <w:r>
              <w:rPr>
                <w:sz w:val="21"/>
              </w:rPr>
              <w:t>Thời gian suy luận và tốc độ khung hình (FPS) đo được trên GPU và CPU</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07DB5EDB" w14:textId="77777777" w:rsidR="00800B7F" w:rsidRDefault="00E44B19">
            <w:pPr>
              <w:spacing w:before="20" w:after="20" w:line="276" w:lineRule="auto"/>
              <w:jc w:val="center"/>
            </w:pPr>
            <w:r>
              <w:rPr>
                <w:sz w:val="21"/>
              </w:rPr>
              <w:t>22</w:t>
            </w:r>
          </w:p>
        </w:tc>
      </w:tr>
      <w:tr w:rsidR="00800B7F" w14:paraId="398F984D"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D405237" w14:textId="77777777" w:rsidR="00800B7F" w:rsidRDefault="00E44B19">
            <w:pPr>
              <w:spacing w:before="20" w:after="20" w:line="276" w:lineRule="auto"/>
            </w:pPr>
            <w:r>
              <w:rPr>
                <w:sz w:val="21"/>
              </w:rPr>
              <w:t>Bảng 6.1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279F02F1" w14:textId="77777777" w:rsidR="00800B7F" w:rsidRDefault="00E44B19">
            <w:pPr>
              <w:spacing w:before="20" w:after="20" w:line="276" w:lineRule="auto"/>
            </w:pPr>
            <w:r>
              <w:rPr>
                <w:sz w:val="21"/>
              </w:rPr>
              <w:t>Các phân hệ chính trong ứng dụng demo Streamlit và module camera</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1A408DE0" w14:textId="77777777" w:rsidR="00800B7F" w:rsidRDefault="00E44B19">
            <w:pPr>
              <w:spacing w:before="20" w:after="20" w:line="276" w:lineRule="auto"/>
              <w:jc w:val="center"/>
            </w:pPr>
            <w:r>
              <w:rPr>
                <w:sz w:val="21"/>
              </w:rPr>
              <w:t>25</w:t>
            </w:r>
          </w:p>
        </w:tc>
      </w:tr>
      <w:tr w:rsidR="00800B7F" w14:paraId="1625BCEF"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4D29837" w14:textId="77777777" w:rsidR="00800B7F" w:rsidRDefault="00E44B19">
            <w:pPr>
              <w:spacing w:before="20" w:after="20" w:line="276" w:lineRule="auto"/>
            </w:pPr>
            <w:r>
              <w:rPr>
                <w:sz w:val="21"/>
              </w:rPr>
              <w:t>Bảng 6.2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2E265272" w14:textId="77777777" w:rsidR="00800B7F" w:rsidRDefault="00E44B19">
            <w:pPr>
              <w:spacing w:before="20" w:after="20" w:line="276" w:lineRule="auto"/>
            </w:pPr>
            <w:r>
              <w:rPr>
                <w:sz w:val="21"/>
              </w:rPr>
              <w:t>Kết quả thử nghiệm vận hành hệ thống demo trong điều kiện thực tế</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0F359870" w14:textId="77777777" w:rsidR="00800B7F" w:rsidRDefault="00E44B19">
            <w:pPr>
              <w:spacing w:before="20" w:after="20" w:line="276" w:lineRule="auto"/>
              <w:jc w:val="center"/>
            </w:pPr>
            <w:r>
              <w:rPr>
                <w:sz w:val="21"/>
              </w:rPr>
              <w:t>25</w:t>
            </w:r>
          </w:p>
        </w:tc>
      </w:tr>
    </w:tbl>
    <w:p w14:paraId="40CDD1CC" w14:textId="77777777" w:rsidR="00800B7F" w:rsidRDefault="00E44B19">
      <w:pPr>
        <w:keepNext/>
        <w:spacing w:before="400" w:after="200"/>
        <w:jc w:val="center"/>
      </w:pPr>
      <w:r>
        <w:rPr>
          <w:b/>
          <w:sz w:val="30"/>
        </w:rPr>
        <w:t>DANH MỤC CÁC HÌNH VẼ</w:t>
      </w:r>
    </w:p>
    <w:tbl>
      <w:tblPr>
        <w:tblW w:w="0" w:type="auto"/>
        <w:jc w:val="center"/>
        <w:tblCellMar>
          <w:top w:w="40" w:type="dxa"/>
          <w:left w:w="120" w:type="dxa"/>
          <w:bottom w:w="40" w:type="dxa"/>
          <w:right w:w="120" w:type="dxa"/>
        </w:tblCellMar>
        <w:tblLook w:val="04A0" w:firstRow="1" w:lastRow="0" w:firstColumn="1" w:lastColumn="0" w:noHBand="0" w:noVBand="1"/>
      </w:tblPr>
      <w:tblGrid>
        <w:gridCol w:w="2160"/>
        <w:gridCol w:w="6192"/>
        <w:gridCol w:w="1008"/>
      </w:tblGrid>
      <w:tr w:rsidR="00800B7F" w14:paraId="43DB2BF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32F6690F" w14:textId="77777777" w:rsidR="00800B7F" w:rsidRDefault="00E44B19">
            <w:pPr>
              <w:spacing w:before="40" w:after="40" w:line="276" w:lineRule="auto"/>
              <w:jc w:val="center"/>
            </w:pPr>
            <w:r>
              <w:rPr>
                <w:b/>
                <w:sz w:val="21"/>
              </w:rPr>
              <w:t>Ký hiệu hình</w:t>
            </w:r>
          </w:p>
        </w:tc>
        <w:tc>
          <w:tcPr>
            <w:tcW w:w="6192" w:type="dxa"/>
            <w:tcBorders>
              <w:top w:val="single" w:sz="4" w:space="0" w:color="CCCCCC"/>
              <w:left w:val="single" w:sz="4" w:space="0" w:color="CCCCCC"/>
              <w:bottom w:val="single" w:sz="4" w:space="0" w:color="CCCCCC"/>
              <w:right w:val="single" w:sz="4" w:space="0" w:color="CCCCCC"/>
            </w:tcBorders>
            <w:shd w:val="clear" w:color="auto" w:fill="F2F2F2"/>
          </w:tcPr>
          <w:p w14:paraId="32293825" w14:textId="77777777" w:rsidR="00800B7F" w:rsidRDefault="00E44B19">
            <w:pPr>
              <w:spacing w:before="40" w:after="40" w:line="276" w:lineRule="auto"/>
              <w:jc w:val="center"/>
            </w:pPr>
            <w:r>
              <w:rPr>
                <w:b/>
                <w:sz w:val="21"/>
              </w:rPr>
              <w:t>Tên hình minh họa</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Pr>
          <w:p w14:paraId="725BB928" w14:textId="77777777" w:rsidR="00800B7F" w:rsidRDefault="00E44B19">
            <w:pPr>
              <w:spacing w:before="40" w:after="40" w:line="276" w:lineRule="auto"/>
              <w:jc w:val="center"/>
            </w:pPr>
            <w:r>
              <w:rPr>
                <w:b/>
                <w:sz w:val="21"/>
              </w:rPr>
              <w:t>Trang</w:t>
            </w:r>
          </w:p>
        </w:tc>
      </w:tr>
      <w:tr w:rsidR="00800B7F" w14:paraId="7F8F0115"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A31927E" w14:textId="77777777" w:rsidR="00800B7F" w:rsidRDefault="00E44B19">
            <w:pPr>
              <w:spacing w:before="20" w:after="20" w:line="276" w:lineRule="auto"/>
            </w:pPr>
            <w:r>
              <w:rPr>
                <w:sz w:val="21"/>
              </w:rPr>
              <w:t>Hình 1.1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ACDD2B9" w14:textId="77777777" w:rsidR="00800B7F" w:rsidRDefault="00E44B19">
            <w:pPr>
              <w:spacing w:before="20" w:after="20" w:line="276" w:lineRule="auto"/>
            </w:pPr>
            <w:r>
              <w:rPr>
                <w:sz w:val="21"/>
              </w:rPr>
              <w:t>Biểu đồ phân bố số lượng ảnh giữa các lớp quả tươi và khuyết tật</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519F312" w14:textId="77777777" w:rsidR="00800B7F" w:rsidRDefault="00E44B19">
            <w:pPr>
              <w:spacing w:before="20" w:after="20" w:line="276" w:lineRule="auto"/>
              <w:jc w:val="center"/>
            </w:pPr>
            <w:r>
              <w:rPr>
                <w:sz w:val="21"/>
              </w:rPr>
              <w:t>11</w:t>
            </w:r>
          </w:p>
        </w:tc>
      </w:tr>
      <w:tr w:rsidR="00800B7F" w14:paraId="2C6ED11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C297319" w14:textId="77777777" w:rsidR="00800B7F" w:rsidRDefault="00E44B19">
            <w:pPr>
              <w:spacing w:before="20" w:after="20" w:line="276" w:lineRule="auto"/>
            </w:pPr>
            <w:r>
              <w:rPr>
                <w:sz w:val="21"/>
              </w:rPr>
              <w:t>Hình 2.1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4D315249" w14:textId="77777777" w:rsidR="00800B7F" w:rsidRDefault="00E44B19">
            <w:pPr>
              <w:spacing w:before="20" w:after="20" w:line="276" w:lineRule="auto"/>
            </w:pPr>
            <w:r>
              <w:rPr>
                <w:sz w:val="21"/>
              </w:rPr>
              <w:t>Đồ thị loss và accuracy qua 20 epochs của mô hình Baseline CNN</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82E89F1" w14:textId="77777777" w:rsidR="00800B7F" w:rsidRDefault="00E44B19">
            <w:pPr>
              <w:spacing w:before="20" w:after="20" w:line="276" w:lineRule="auto"/>
              <w:jc w:val="center"/>
            </w:pPr>
            <w:r>
              <w:rPr>
                <w:sz w:val="21"/>
              </w:rPr>
              <w:t>15</w:t>
            </w:r>
          </w:p>
        </w:tc>
      </w:tr>
      <w:tr w:rsidR="00800B7F" w14:paraId="3BBCDA6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2577662" w14:textId="77777777" w:rsidR="00800B7F" w:rsidRDefault="00E44B19">
            <w:pPr>
              <w:spacing w:before="20" w:after="20" w:line="276" w:lineRule="auto"/>
            </w:pPr>
            <w:r>
              <w:rPr>
                <w:sz w:val="21"/>
              </w:rPr>
              <w:t>Hình 3.1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0655515" w14:textId="77777777" w:rsidR="00800B7F" w:rsidRDefault="00E44B19">
            <w:pPr>
              <w:spacing w:before="20" w:after="20" w:line="276" w:lineRule="auto"/>
            </w:pPr>
            <w:r>
              <w:rPr>
                <w:sz w:val="21"/>
              </w:rPr>
              <w:t>Đồ thị loss và accuracy trong quá trình huấn luyện các mô hình chuyển giao</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A7DEB69" w14:textId="77777777" w:rsidR="00800B7F" w:rsidRDefault="00E44B19">
            <w:pPr>
              <w:spacing w:before="20" w:after="20" w:line="276" w:lineRule="auto"/>
              <w:jc w:val="center"/>
            </w:pPr>
            <w:r>
              <w:rPr>
                <w:sz w:val="21"/>
              </w:rPr>
              <w:t>18</w:t>
            </w:r>
          </w:p>
        </w:tc>
      </w:tr>
      <w:tr w:rsidR="00800B7F" w14:paraId="789F0C70"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712C721" w14:textId="77777777" w:rsidR="00800B7F" w:rsidRDefault="00E44B19">
            <w:pPr>
              <w:spacing w:before="20" w:after="20" w:line="276" w:lineRule="auto"/>
            </w:pPr>
            <w:r>
              <w:rPr>
                <w:sz w:val="21"/>
              </w:rPr>
              <w:t>Hình 4.1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66E1B8D" w14:textId="77777777" w:rsidR="00800B7F" w:rsidRDefault="00E44B19">
            <w:pPr>
              <w:spacing w:before="20" w:after="20" w:line="276" w:lineRule="auto"/>
            </w:pPr>
            <w:r>
              <w:rPr>
                <w:sz w:val="21"/>
              </w:rPr>
              <w:t>Đối chiếu ma trận nhầm lẫn của 4 mô hình trên tập kiểm thử</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923AC8A" w14:textId="77777777" w:rsidR="00800B7F" w:rsidRDefault="00E44B19">
            <w:pPr>
              <w:spacing w:before="20" w:after="20" w:line="276" w:lineRule="auto"/>
              <w:jc w:val="center"/>
            </w:pPr>
            <w:r>
              <w:rPr>
                <w:sz w:val="21"/>
              </w:rPr>
              <w:t>20</w:t>
            </w:r>
          </w:p>
        </w:tc>
      </w:tr>
      <w:tr w:rsidR="00800B7F" w14:paraId="43A536B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AD0A85" w14:textId="77777777" w:rsidR="00800B7F" w:rsidRDefault="00E44B19">
            <w:pPr>
              <w:spacing w:before="20" w:after="20" w:line="276" w:lineRule="auto"/>
            </w:pPr>
            <w:r>
              <w:rPr>
                <w:sz w:val="21"/>
              </w:rPr>
              <w:t>Hình 5.1</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71793E18" w14:textId="77777777" w:rsidR="00800B7F" w:rsidRDefault="00E44B19">
            <w:pPr>
              <w:spacing w:before="20" w:after="20" w:line="276" w:lineRule="auto"/>
            </w:pPr>
            <w:r>
              <w:rPr>
                <w:sz w:val="21"/>
              </w:rPr>
              <w:t>Hình ảnh trực quan hóa vùng tổn thương bằng Grad-CAM trên quả mẫu</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53501E3F" w14:textId="77777777" w:rsidR="00800B7F" w:rsidRDefault="00E44B19">
            <w:pPr>
              <w:spacing w:before="20" w:after="20" w:line="276" w:lineRule="auto"/>
              <w:jc w:val="center"/>
            </w:pPr>
            <w:r>
              <w:rPr>
                <w:sz w:val="21"/>
              </w:rPr>
              <w:t>21</w:t>
            </w:r>
          </w:p>
        </w:tc>
      </w:tr>
      <w:tr w:rsidR="00800B7F" w14:paraId="474F3A1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43116E6" w14:textId="77777777" w:rsidR="00800B7F" w:rsidRDefault="00E44B19">
            <w:pPr>
              <w:spacing w:before="20" w:after="20" w:line="276" w:lineRule="auto"/>
            </w:pPr>
            <w:r>
              <w:rPr>
                <w:sz w:val="21"/>
              </w:rPr>
              <w:t>Hình 5.2</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5A48382A" w14:textId="77777777" w:rsidR="00800B7F" w:rsidRDefault="00E44B19">
            <w:pPr>
              <w:spacing w:before="20" w:after="20" w:line="276" w:lineRule="auto"/>
            </w:pPr>
            <w:r>
              <w:rPr>
                <w:sz w:val="21"/>
              </w:rPr>
              <w:t>Đồ thị khảo sát ngưỡng phân loại và tốc độ xử lý FPS của các mô hình</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1F9F8F75" w14:textId="77777777" w:rsidR="00800B7F" w:rsidRDefault="00E44B19">
            <w:pPr>
              <w:spacing w:before="20" w:after="20" w:line="276" w:lineRule="auto"/>
              <w:jc w:val="center"/>
            </w:pPr>
            <w:r>
              <w:rPr>
                <w:sz w:val="21"/>
              </w:rPr>
              <w:t>23</w:t>
            </w:r>
          </w:p>
        </w:tc>
      </w:tr>
    </w:tbl>
    <w:p w14:paraId="457391B7" w14:textId="77777777" w:rsidR="00800B7F" w:rsidRDefault="00E44B19">
      <w:pPr>
        <w:keepNext/>
        <w:pageBreakBefore/>
        <w:spacing w:before="200" w:after="200"/>
        <w:jc w:val="center"/>
      </w:pPr>
      <w:r>
        <w:rPr>
          <w:b/>
          <w:sz w:val="30"/>
        </w:rPr>
        <w:lastRenderedPageBreak/>
        <w:t>TÓM TẮT TIỂU LUẬN</w:t>
      </w:r>
    </w:p>
    <w:p w14:paraId="7DA9F6C3" w14:textId="77777777" w:rsidR="00800B7F" w:rsidRDefault="00E44B19">
      <w:pPr>
        <w:spacing w:after="60"/>
        <w:jc w:val="both"/>
      </w:pPr>
      <w:r>
        <w:t>Báo cáo tiểu luận này trình bày toàn bộ quá trình nghiên cứu, xây dựng và thực nghiệm đề tài "Hệ thống phân loại chất lượng nông sản bằng thị giác máy tính (Project 13: Fruit Visual Quality Control)" thuộc học phần trí tuệ nhân tạo trong chương trình Samsung Innovation Campus 2026 (SIC 2026), dưới sự hướng dẫn của Thầy Trần Mạnh Tường.</w:t>
      </w:r>
    </w:p>
    <w:p w14:paraId="7C6C9C82" w14:textId="77777777" w:rsidR="00800B7F" w:rsidRDefault="00E44B19">
      <w:pPr>
        <w:spacing w:after="60"/>
        <w:jc w:val="both"/>
      </w:pPr>
      <w:r>
        <w:t>Đề tài tập trung giải quyết bài toán phân loại tự động quả nông sản đạt chuẩn (tươi) và quả khuyết tật (thối, dập, mốc) đối với 3 loại quả phổ biến: Táo, Chuối và Cam. Trong thực tế bảo quản sau thu hoạch, việc bỏ sót các quả thối hỏng (lỗi False Negative) là nguyên nhân chính dẫn đến lây lan nấm bệnh và giải phóng khí ethylene làm hư hại hàng loạt quả lưu kho. Do đó, mục tiêu kỹ thuật quan trọng nhất của đồ án là tối ưu hóa độ nhạy phát hiện khuyết tật (Recall) nhằm hạn chế tối đa việc bỏ sót quả lỗi.</w:t>
      </w:r>
    </w:p>
    <w:p w14:paraId="6DBD293A" w14:textId="77777777" w:rsidR="00800B7F" w:rsidRDefault="00E44B19">
      <w:pPr>
        <w:spacing w:after="60"/>
        <w:jc w:val="both"/>
      </w:pPr>
      <w:r>
        <w:t>Đồ án sử dụng tập dữ liệu gồm 27,198 ảnh màu RGB, được chia phân tầng (Stratified Split) với tỷ lệ 70% huấn luyện (19,038 ảnh), 15% kiểm định (4,080 ảnh) và 15% kiểm thử độc lập (4,080 ảnh). Trên cơ sở đó, em đã tiến hành xây dựng và so sánh thực nghiệm 4 kiến trúc mạng nơ-ron: Baseline CNN tự thiết kế và 3 mô hình học chuyển giao (Transfer Learning) gồm VGG16, ResNet50, EfficientNetB0.</w:t>
      </w:r>
    </w:p>
    <w:p w14:paraId="0CE3759B" w14:textId="77777777" w:rsidR="00800B7F" w:rsidRDefault="00E44B19">
      <w:pPr>
        <w:spacing w:after="40"/>
        <w:jc w:val="both"/>
      </w:pPr>
      <w:r>
        <w:t>Kết quả đánh giá trên tập kiểm thử độc lập 4,080 ảnh ghi nhận:</w:t>
      </w:r>
    </w:p>
    <w:p w14:paraId="0D238591" w14:textId="77777777" w:rsidR="00800B7F" w:rsidRDefault="00E44B19" w:rsidP="008D22D2">
      <w:pPr>
        <w:pStyle w:val="ListBullet"/>
        <w:numPr>
          <w:ilvl w:val="0"/>
          <w:numId w:val="10"/>
        </w:numPr>
        <w:spacing w:after="60"/>
        <w:jc w:val="both"/>
      </w:pPr>
      <w:r>
        <w:t>Mô hình cơ sở Baseline CNN: đạt độ chính xác 97.55% và Recall 97.76% (bỏ sót 48 quả lỗi).</w:t>
      </w:r>
    </w:p>
    <w:p w14:paraId="26C7BF61" w14:textId="77777777" w:rsidR="00800B7F" w:rsidRDefault="00E44B19" w:rsidP="008D22D2">
      <w:pPr>
        <w:pStyle w:val="ListBullet"/>
        <w:numPr>
          <w:ilvl w:val="0"/>
          <w:numId w:val="10"/>
        </w:numPr>
        <w:spacing w:after="60"/>
        <w:jc w:val="both"/>
      </w:pPr>
      <w:r>
        <w:t>Mô hình VGG16: Đạt độ chính xác 99.41% và Recall 98.88% (bỏ sót 24 quả lỗi).</w:t>
      </w:r>
    </w:p>
    <w:p w14:paraId="5805AC73" w14:textId="77777777" w:rsidR="00800B7F" w:rsidRDefault="00E44B19" w:rsidP="008D22D2">
      <w:pPr>
        <w:pStyle w:val="ListBullet"/>
        <w:numPr>
          <w:ilvl w:val="0"/>
          <w:numId w:val="10"/>
        </w:numPr>
        <w:spacing w:after="60"/>
        <w:jc w:val="both"/>
      </w:pPr>
      <w:r>
        <w:t>Mô hình ResNet50: đạt độ chính xác 99.98% và đạt Recall tuyệt đối 100.00% (không bỏ sót bất kỳ quả lỗi nào trong 2,145 quả kiểm thử).</w:t>
      </w:r>
    </w:p>
    <w:p w14:paraId="6CB5AB2A" w14:textId="77777777" w:rsidR="00800B7F" w:rsidRDefault="00E44B19" w:rsidP="008D22D2">
      <w:pPr>
        <w:pStyle w:val="ListBullet"/>
        <w:numPr>
          <w:ilvl w:val="0"/>
          <w:numId w:val="10"/>
        </w:numPr>
        <w:spacing w:after="60"/>
        <w:jc w:val="both"/>
      </w:pPr>
      <w:r>
        <w:t>Mô hình EfficientNetB0: đạt độ chính xác 100.00% trên tập kiểm thử với dung lượng trọng số nhỏ gọn (khoảng 33 MB, 4.38 triệu tham số), rất thuận lợi khi triển khai thực tế.</w:t>
      </w:r>
    </w:p>
    <w:p w14:paraId="10745FF9" w14:textId="77777777" w:rsidR="00800B7F" w:rsidRDefault="00E44B19">
      <w:pPr>
        <w:jc w:val="both"/>
      </w:pPr>
      <w:r>
        <w:t>Bên cạnh đó, đề tài ứng dụng kỹ thuật giải thích trực quan Linear Logit Grad-CAM kết hợp mặt nạ hòa trộn Alpha để khoanh vùng chính xác các vị trí tổn thương trên vỏ quả. Cuối cùng, đồ án xây dựng hoàn chỉnh ứng dụng demo giao diện web bằng Streamlit (`app.py`), hỗ trợ kết nối trực tiếp với camera điện thoại qua DroidCam, tích hợp xử lý đa luồng `ThreadedCamera` và thuật toán dự phòng trên CPU khi không có GPU.</w:t>
      </w:r>
    </w:p>
    <w:p w14:paraId="5B9294B8" w14:textId="77777777" w:rsidR="00800B7F" w:rsidRDefault="00E44B19">
      <w:pPr>
        <w:keepNext/>
        <w:spacing w:before="440" w:after="200"/>
        <w:jc w:val="center"/>
      </w:pPr>
      <w:r>
        <w:rPr>
          <w:b/>
          <w:sz w:val="30"/>
        </w:rPr>
        <w:lastRenderedPageBreak/>
        <w:t>PHẦN MỞ ĐẦU</w:t>
      </w:r>
    </w:p>
    <w:p w14:paraId="216038B4" w14:textId="77777777" w:rsidR="00800B7F" w:rsidRDefault="00E44B19">
      <w:pPr>
        <w:keepNext/>
        <w:spacing w:before="200"/>
      </w:pPr>
      <w:r>
        <w:rPr>
          <w:b/>
          <w:sz w:val="27"/>
        </w:rPr>
        <w:t>1. Lý do chọn đề tài</w:t>
      </w:r>
    </w:p>
    <w:p w14:paraId="036C0D6A" w14:textId="77777777" w:rsidR="00800B7F" w:rsidRDefault="00E44B19">
      <w:pPr>
        <w:jc w:val="both"/>
      </w:pPr>
      <w:r>
        <w:t>Nông sản và trái cây tươi là một trong những mặt hàng có sản lượng tiêu thụ lớn trong nước và đóng góp quan trọng vào kim ngạch xuất khẩu của Việt Nam. Tuy nhiên, khâu kiểm tra chất lượng và phân loại nông sản hiện nay tại nhiều cơ sở thu mua và đóng gói phần lớn vẫn dựa vào phương pháp thủ công bằng mắt thường của công nhân. Phương pháp này có một số hạn chế rõ rệt:</w:t>
      </w:r>
    </w:p>
    <w:p w14:paraId="634B3B93" w14:textId="77777777" w:rsidR="00800B7F" w:rsidRDefault="00E44B19" w:rsidP="008D22D2">
      <w:pPr>
        <w:pStyle w:val="ListBullet"/>
        <w:numPr>
          <w:ilvl w:val="0"/>
          <w:numId w:val="10"/>
        </w:numPr>
        <w:spacing w:after="60"/>
        <w:jc w:val="both"/>
      </w:pPr>
      <w:r>
        <w:t>Phụ thuộc vào mức độ tập trung và kinh nghiệm cá nhân của từng công nhân; khi làm việc liên tục trong thời gian dài, tỷ lệ phân loại sai sót có xu hướng tăng lên.</w:t>
      </w:r>
    </w:p>
    <w:p w14:paraId="58396CB7" w14:textId="77777777" w:rsidR="00800B7F" w:rsidRDefault="00E44B19" w:rsidP="008D22D2">
      <w:pPr>
        <w:pStyle w:val="ListBullet"/>
        <w:numPr>
          <w:ilvl w:val="0"/>
          <w:numId w:val="10"/>
        </w:numPr>
        <w:spacing w:after="60"/>
        <w:jc w:val="both"/>
      </w:pPr>
      <w:r>
        <w:t>Tốc độ phân loại thủ công còn chậm, khó đáp ứng khi sản lượng trái cây vào vụ thu hoạch dồn về lớn.</w:t>
      </w:r>
    </w:p>
    <w:p w14:paraId="2E0C7B0E" w14:textId="77777777" w:rsidR="00800B7F" w:rsidRDefault="00E44B19" w:rsidP="008D22D2">
      <w:pPr>
        <w:pStyle w:val="ListBullet"/>
        <w:numPr>
          <w:ilvl w:val="0"/>
          <w:numId w:val="10"/>
        </w:numPr>
        <w:spacing w:after="60"/>
        <w:jc w:val="both"/>
      </w:pPr>
      <w:r>
        <w:t>Quan trọng hơn, đối với các loại quả nhạy cảm với khí ethylene (như táo, chuối, cam), nếu để lọt các quả bị dập, thối rữa hoặc nhiễm nấm mốc vào các thùng đóng gói kín trong quá trình lưu kho và vận chuyển dài ngày, khí ethylene sinh ra từ quả hỏng sẽ nhanh chóng kích thích các quả tươi xung quanh chín ép và thối theo dây chuyền.</w:t>
      </w:r>
    </w:p>
    <w:p w14:paraId="2FD98202" w14:textId="77777777" w:rsidR="00800B7F" w:rsidRDefault="00E44B19">
      <w:pPr>
        <w:jc w:val="both"/>
      </w:pPr>
      <w:r>
        <w:t>Chính vì vậy, việc nghiên cứu ứng dụng thị giác máy tính và học sâu để tự động hóa khâu nhận diện và sàng lọc quả lỗi là một bài toán mang tính thực tế cao, giúp giảm thiểu sai sót do con người và hỗ trợ nâng cao chất lượng nông sản sau thu hoạch.</w:t>
      </w:r>
    </w:p>
    <w:p w14:paraId="465D49DD" w14:textId="77777777" w:rsidR="00800B7F" w:rsidRDefault="00E44B19">
      <w:pPr>
        <w:keepNext/>
        <w:spacing w:before="200"/>
      </w:pPr>
      <w:r>
        <w:rPr>
          <w:b/>
          <w:sz w:val="27"/>
        </w:rPr>
        <w:t>2. Mục tiêu nghiên cứu của đồ án</w:t>
      </w:r>
    </w:p>
    <w:p w14:paraId="03E7738A" w14:textId="77777777" w:rsidR="00800B7F" w:rsidRDefault="00E44B19">
      <w:pPr>
        <w:pStyle w:val="ListBullet"/>
        <w:numPr>
          <w:ilvl w:val="0"/>
          <w:numId w:val="10"/>
        </w:numPr>
        <w:spacing w:after="60"/>
        <w:jc w:val="both"/>
      </w:pPr>
      <w:r>
        <w:t>Mục tiêu 1: Thu thập, làm sạch và chuẩn hóa đường ống dữ liệu với 27,198 ảnh nông sản, phân chia tập train/val/test minh bạch và chống rò rỉ dữ liệu.</w:t>
      </w:r>
    </w:p>
    <w:p w14:paraId="614816D9" w14:textId="77777777" w:rsidR="00800B7F" w:rsidRDefault="00E44B19">
      <w:pPr>
        <w:pStyle w:val="ListBullet"/>
        <w:numPr>
          <w:ilvl w:val="0"/>
          <w:numId w:val="10"/>
        </w:numPr>
        <w:spacing w:after="60"/>
        <w:jc w:val="both"/>
      </w:pPr>
      <w:r>
        <w:t>Mục tiêu 2: Xây dựng mô hình mạng nơ-ron tích chập cơ sở (Baseline CNN) từ đầu để làm điểm chuẩn so sánh.</w:t>
      </w:r>
    </w:p>
    <w:p w14:paraId="25A178FF" w14:textId="77777777" w:rsidR="00800B7F" w:rsidRDefault="00E44B19">
      <w:pPr>
        <w:pStyle w:val="ListBullet"/>
        <w:numPr>
          <w:ilvl w:val="0"/>
          <w:numId w:val="10"/>
        </w:numPr>
        <w:spacing w:after="60"/>
        <w:jc w:val="both"/>
      </w:pPr>
      <w:r>
        <w:t>Mục tiêu 3: Áp dụng phương pháp học chuyển giao (Transfer Learning) trên các mô hình VGG16, ResNet50, EfficientNetB0 nhằm nâng cao độ chính xác và ưu tiên tối đa độ nhạy phát hiện khuyết tật (Recall) để hạn chế việc bỏ sót quả hỏng.</w:t>
      </w:r>
    </w:p>
    <w:p w14:paraId="3EAB9345" w14:textId="77777777" w:rsidR="00800B7F" w:rsidRDefault="00E44B19">
      <w:pPr>
        <w:pStyle w:val="ListBullet"/>
        <w:numPr>
          <w:ilvl w:val="0"/>
          <w:numId w:val="10"/>
        </w:numPr>
        <w:spacing w:after="60"/>
        <w:jc w:val="both"/>
      </w:pPr>
      <w:r>
        <w:t>Mục tiêu 4: Ứng dụng kỹ thuật Grad-CAM để giải thích trực quan các vùng ảnh mà mô hình căn cứ vào đó để đưa ra quyết định (vết nấm, đốm thâm dập).</w:t>
      </w:r>
    </w:p>
    <w:p w14:paraId="573DA697" w14:textId="77777777" w:rsidR="00800B7F" w:rsidRDefault="00E44B19">
      <w:pPr>
        <w:pStyle w:val="ListBullet"/>
        <w:numPr>
          <w:ilvl w:val="0"/>
          <w:numId w:val="10"/>
        </w:numPr>
        <w:spacing w:after="60"/>
        <w:jc w:val="both"/>
      </w:pPr>
      <w:r>
        <w:t>Mục tiêu 5: Xây dựng một ứng dụng demo có giao diện web hoàn chỉnh (Streamlit), kết nối được với camera thực tế (qua điện thoại DroidCam) để kiểm tra tính khả thi khi vận hành.</w:t>
      </w:r>
    </w:p>
    <w:p w14:paraId="732CD79A" w14:textId="77777777" w:rsidR="00800B7F" w:rsidRDefault="00E44B19">
      <w:pPr>
        <w:keepNext/>
        <w:spacing w:before="200"/>
      </w:pPr>
      <w:r>
        <w:rPr>
          <w:b/>
          <w:sz w:val="27"/>
        </w:rPr>
        <w:lastRenderedPageBreak/>
        <w:t>3. Đối tượng và phạm vi nghiên cứu</w:t>
      </w:r>
    </w:p>
    <w:p w14:paraId="1A582C9A" w14:textId="77777777" w:rsidR="00800B7F" w:rsidRDefault="00E44B19">
      <w:pPr>
        <w:pStyle w:val="ListBullet"/>
        <w:numPr>
          <w:ilvl w:val="0"/>
          <w:numId w:val="10"/>
        </w:numPr>
        <w:spacing w:after="60"/>
        <w:jc w:val="both"/>
      </w:pPr>
      <w:r>
        <w:t>Đối tượng nghiên cứu: Các đặc trưng khuyết tật trên bề mặt vỏ quả (đốm thâm nâu, vết ủng nước, mốc trắng, mốc xanh); các mô hình mạng nơ-ron học sâu (CNN, VGG16, ResNet50, EfficientNetB0); giải thuật giải thích trực quan Grad-CAM.</w:t>
      </w:r>
    </w:p>
    <w:p w14:paraId="43B3DAF3" w14:textId="77777777" w:rsidR="00800B7F" w:rsidRDefault="00E44B19">
      <w:pPr>
        <w:pStyle w:val="ListBullet"/>
        <w:numPr>
          <w:ilvl w:val="0"/>
          <w:numId w:val="10"/>
        </w:numPr>
        <w:spacing w:after="60"/>
        <w:jc w:val="both"/>
      </w:pPr>
      <w:r>
        <w:t>Phạm vi dữ liệu: Tập dữ liệu Kaggle Fruits Fresh and Rotten gồm 27,198 ảnh màu của 3 loại quả: Táo, Chuối và Cam. Bài toán được mô hình hóa thành bài toán phân loại nhị phân: quả đạt chuẩn (Fresh) và quả khuyết tật/hỏng (Rotten).</w:t>
      </w:r>
    </w:p>
    <w:p w14:paraId="65E36F4C" w14:textId="77777777" w:rsidR="00800B7F" w:rsidRDefault="00E44B19">
      <w:pPr>
        <w:pStyle w:val="ListBullet"/>
        <w:numPr>
          <w:ilvl w:val="0"/>
          <w:numId w:val="10"/>
        </w:numPr>
        <w:spacing w:after="60"/>
        <w:jc w:val="both"/>
      </w:pPr>
      <w:r>
        <w:t>Phạm vi triển khai: Mô hình được huấn luyện trên môi trường Google Colab với GPU NVIDIA T4 và kiểm thử chạy demo trên máy tính cá nhân kết nối camera điện thoại qua Wi-Fi.</w:t>
      </w:r>
    </w:p>
    <w:p w14:paraId="61319A56" w14:textId="77777777" w:rsidR="00800B7F" w:rsidRDefault="00E44B19">
      <w:pPr>
        <w:keepNext/>
        <w:spacing w:before="200"/>
      </w:pPr>
      <w:r>
        <w:rPr>
          <w:b/>
          <w:sz w:val="27"/>
        </w:rPr>
        <w:t>4. Phương pháp nghiên cứu</w:t>
      </w:r>
    </w:p>
    <w:p w14:paraId="46FACC61" w14:textId="77777777" w:rsidR="00800B7F" w:rsidRDefault="00E44B19">
      <w:pPr>
        <w:pStyle w:val="ListBullet"/>
        <w:numPr>
          <w:ilvl w:val="0"/>
          <w:numId w:val="10"/>
        </w:numPr>
        <w:spacing w:after="60"/>
        <w:jc w:val="both"/>
      </w:pPr>
      <w:r>
        <w:t>Phương pháp xử lý dữ liệu: Sử dụng kỹ thuật phân tầng (Stratified Sampling) theo nhãn và loại quả để chia tập train (70%), val (15%) và test (15%). Áp dụng các phép tăng cường dữ liệu hình học (xoay, lật, thay đổi độ sáng nhẹ) để tăng tính đa dạng cho dữ liệu huấn luyện.</w:t>
      </w:r>
    </w:p>
    <w:p w14:paraId="1E7F77BD" w14:textId="77777777" w:rsidR="00800B7F" w:rsidRDefault="00E44B19">
      <w:pPr>
        <w:pStyle w:val="ListBullet"/>
        <w:numPr>
          <w:ilvl w:val="0"/>
          <w:numId w:val="10"/>
        </w:numPr>
        <w:spacing w:after="60"/>
        <w:jc w:val="both"/>
      </w:pPr>
      <w:r>
        <w:t>Phương pháp mô hình hóa: Huấn luyện mạng Baseline CNN từ đầu; sau đó áp dụng học chuyển giao từ các trọng số đã được huấn luyện trên ImageNet, sử dụng chiến lược đóng/mở băng các tầng để tinh chỉnh mạng.</w:t>
      </w:r>
    </w:p>
    <w:p w14:paraId="1B21409D" w14:textId="77777777" w:rsidR="00800B7F" w:rsidRDefault="00E44B19">
      <w:pPr>
        <w:pStyle w:val="ListBullet"/>
        <w:numPr>
          <w:ilvl w:val="0"/>
          <w:numId w:val="10"/>
        </w:numPr>
        <w:spacing w:after="60"/>
        <w:jc w:val="both"/>
      </w:pPr>
      <w:r>
        <w:t>Phương pháp đánh giá: Đánh giá mô hình trên tập kiểm thử độc lập (4,080 ảnh) thông qua ma trận nhầm lẫn (Confusion Matrix) và 4 chỉ số: Accuracy, Recall, Precision, F1-Score.</w:t>
      </w:r>
    </w:p>
    <w:p w14:paraId="65B88E4A" w14:textId="77777777" w:rsidR="00800B7F" w:rsidRDefault="00E44B19">
      <w:pPr>
        <w:keepNext/>
        <w:spacing w:before="200"/>
      </w:pPr>
      <w:r>
        <w:rPr>
          <w:b/>
          <w:sz w:val="27"/>
        </w:rPr>
        <w:t>5. Bố cục của bài tiểu luận</w:t>
      </w:r>
    </w:p>
    <w:p w14:paraId="7437A31E" w14:textId="77777777" w:rsidR="00800B7F" w:rsidRDefault="00E44B19">
      <w:pPr>
        <w:jc w:val="both"/>
      </w:pPr>
      <w:r>
        <w:t>Báo cáo được trình bày trong 6 chương nội dung chính cùng phần mở đầu, kết luận và phụ lục:</w:t>
      </w:r>
    </w:p>
    <w:p w14:paraId="1579A7DE" w14:textId="77777777" w:rsidR="00800B7F" w:rsidRDefault="00E44B19">
      <w:pPr>
        <w:pStyle w:val="ListBullet"/>
        <w:numPr>
          <w:ilvl w:val="0"/>
          <w:numId w:val="10"/>
        </w:numPr>
        <w:spacing w:after="60"/>
        <w:jc w:val="both"/>
      </w:pPr>
      <w:r>
        <w:t>Chương 1: Tập dữ liệu và đường ống tiền xử lý.</w:t>
      </w:r>
    </w:p>
    <w:p w14:paraId="7729ADC3" w14:textId="77777777" w:rsidR="00800B7F" w:rsidRDefault="00E44B19">
      <w:pPr>
        <w:pStyle w:val="ListBullet"/>
        <w:numPr>
          <w:ilvl w:val="0"/>
          <w:numId w:val="10"/>
        </w:numPr>
        <w:spacing w:after="60"/>
        <w:jc w:val="both"/>
      </w:pPr>
      <w:r>
        <w:t>Chương 2: Mô hình cơ sở (Baseline CNN) và điểm chuẩn đối sánh.</w:t>
      </w:r>
    </w:p>
    <w:p w14:paraId="14FC01EF" w14:textId="77777777" w:rsidR="00800B7F" w:rsidRDefault="00E44B19">
      <w:pPr>
        <w:pStyle w:val="ListBullet"/>
        <w:numPr>
          <w:ilvl w:val="0"/>
          <w:numId w:val="10"/>
        </w:numPr>
        <w:spacing w:after="60"/>
        <w:jc w:val="both"/>
      </w:pPr>
      <w:r>
        <w:t>Chương 3: Áp dụng học chuyển giao với các kiến trúc mạng sâu.</w:t>
      </w:r>
    </w:p>
    <w:p w14:paraId="22E2FD7A" w14:textId="77777777" w:rsidR="00800B7F" w:rsidRDefault="00E44B19">
      <w:pPr>
        <w:pStyle w:val="ListBullet"/>
        <w:numPr>
          <w:ilvl w:val="0"/>
          <w:numId w:val="10"/>
        </w:numPr>
        <w:spacing w:after="60"/>
        <w:jc w:val="both"/>
      </w:pPr>
      <w:r>
        <w:t>Chương 4: Đánh giá và so sánh hiệu năng các mô hình.</w:t>
      </w:r>
    </w:p>
    <w:p w14:paraId="7922E804" w14:textId="77777777" w:rsidR="00800B7F" w:rsidRDefault="00E44B19">
      <w:pPr>
        <w:pStyle w:val="ListBullet"/>
        <w:numPr>
          <w:ilvl w:val="0"/>
          <w:numId w:val="10"/>
        </w:numPr>
        <w:spacing w:after="60"/>
        <w:jc w:val="both"/>
      </w:pPr>
      <w:r>
        <w:t>Chương 5: Giải thích mô hình với Grad-CAM và phân tích ngưỡng quyết định.</w:t>
      </w:r>
    </w:p>
    <w:p w14:paraId="4B2BD238" w14:textId="77777777" w:rsidR="00800B7F" w:rsidRDefault="00E44B19">
      <w:pPr>
        <w:pStyle w:val="ListBullet"/>
        <w:numPr>
          <w:ilvl w:val="0"/>
          <w:numId w:val="10"/>
        </w:numPr>
        <w:spacing w:after="60"/>
        <w:jc w:val="both"/>
      </w:pPr>
      <w:r>
        <w:t>Chương 6: Xây dựng ứng dụng demo thời gian thực và thử nghiệm vận hành.</w:t>
      </w:r>
    </w:p>
    <w:p w14:paraId="6B2C966B" w14:textId="77777777" w:rsidR="00800B7F" w:rsidRDefault="00E44B19">
      <w:pPr>
        <w:keepNext/>
        <w:spacing w:before="440" w:after="160"/>
      </w:pPr>
      <w:r>
        <w:rPr>
          <w:b/>
          <w:sz w:val="30"/>
        </w:rPr>
        <w:lastRenderedPageBreak/>
        <w:t>CHƯƠNG 1: TẬP DỮ LIỆU VÀ ĐƯỜNG ỐNG TIỀN XỬ LÝ</w:t>
      </w:r>
    </w:p>
    <w:p w14:paraId="28936C2D" w14:textId="77777777" w:rsidR="00800B7F" w:rsidRDefault="00E44B19">
      <w:pPr>
        <w:keepNext/>
        <w:spacing w:before="200"/>
      </w:pPr>
      <w:r>
        <w:rPr>
          <w:b/>
          <w:sz w:val="27"/>
        </w:rPr>
        <w:t>1.1. Giới thiệu tập dữ liệu nông sản</w:t>
      </w:r>
    </w:p>
    <w:p w14:paraId="3AA9C401" w14:textId="77777777" w:rsidR="00800B7F" w:rsidRDefault="00E44B19">
      <w:pPr>
        <w:jc w:val="both"/>
      </w:pPr>
      <w:r>
        <w:t>Trong đề tài này, em sử dụng tập dữ liệu ảnh nông sản Kaggle Fruits Fresh and Rotten. Tập dữ liệu bao gồm 27,198 bức ảnh màu RGB ghi lại hình ảnh của ba loại trái cây phổ biến: Táo (Apples), Chuối (Bananas) và Cam (Oranges). Các ảnh chụp thể hiện đa dạng các tình huống: từ những quả tươi mới, vỏ nhẵn bóng cho đến các quả có vết bầm dập nhỏ, thâm đen từng mảng hoặc bị mốc trắng, mốc xanh bám quanh vỏ.</w:t>
      </w:r>
    </w:p>
    <w:p w14:paraId="1DD1230C" w14:textId="77777777" w:rsidR="00800B7F" w:rsidRDefault="00E44B19">
      <w:pPr>
        <w:jc w:val="both"/>
      </w:pPr>
      <w:r>
        <w:t>Dữ liệu gốc được chia thành 6 thư mục tương ứng với từng trạng thái của 3 loại quả. Để phục vụ bài toán sàng lọc chất lượng, em gộp dữ liệu thành hai lớp nhị phân:</w:t>
      </w:r>
    </w:p>
    <w:p w14:paraId="7B3A3E2D" w14:textId="77777777" w:rsidR="00800B7F" w:rsidRDefault="00E44B19">
      <w:pPr>
        <w:pStyle w:val="ListBullet"/>
        <w:numPr>
          <w:ilvl w:val="0"/>
          <w:numId w:val="10"/>
        </w:numPr>
        <w:spacing w:after="60"/>
        <w:jc w:val="both"/>
      </w:pPr>
      <w:r>
        <w:t>Lớp 0 (đạt chuẩn — Fresh): Gồm các ảnh quả lành lặn, màu sắc bình thường, không có vết thối rữa.</w:t>
      </w:r>
    </w:p>
    <w:p w14:paraId="047034BE" w14:textId="77777777" w:rsidR="00800B7F" w:rsidRDefault="00E44B19">
      <w:pPr>
        <w:pStyle w:val="ListBullet"/>
        <w:numPr>
          <w:ilvl w:val="0"/>
          <w:numId w:val="10"/>
        </w:numPr>
        <w:spacing w:after="60"/>
        <w:jc w:val="both"/>
      </w:pPr>
      <w:r>
        <w:t>Lớp 1 (khuyết tật — Rotten): Gồm các ảnh quả bị thâm nát, biến màu hoặc xuất hiện nấm mốc ở các mức độ khác nhau.</w:t>
      </w:r>
    </w:p>
    <w:p w14:paraId="5FA4222E" w14:textId="77777777" w:rsidR="00800B7F" w:rsidRDefault="00E44B19">
      <w:pPr>
        <w:keepNext/>
        <w:spacing w:before="200"/>
      </w:pPr>
      <w:r>
        <w:rPr>
          <w:b/>
          <w:sz w:val="27"/>
        </w:rPr>
        <w:t>1.2. Phân bố số lượng mẫu và kiểm toán chất lượng ảnh</w:t>
      </w:r>
    </w:p>
    <w:p w14:paraId="36C031A7" w14:textId="77777777" w:rsidR="00800B7F" w:rsidRDefault="00E44B19">
      <w:pPr>
        <w:jc w:val="both"/>
      </w:pPr>
      <w:r>
        <w:t>Bằng cách viết kịch bản Python (`download_fruit_data.py`), em đã tải, giải nén và kiểm tra tính toàn vẹn của từng tệp ảnh trong bộ dữ liệu. Kết quả thống kê số lượng mẫu được tổng hợp trong Bảng 1.1.</w:t>
      </w:r>
    </w:p>
    <w:p w14:paraId="063D9F93" w14:textId="77777777" w:rsidR="00800B7F" w:rsidRDefault="00E44B19">
      <w:pPr>
        <w:keepNext/>
        <w:spacing w:before="120" w:after="60"/>
      </w:pPr>
      <w:r>
        <w:rPr>
          <w:b/>
        </w:rPr>
        <w:t>Bảng 1.1: Thống kê phân bố số lượng ảnh trong tập dữ liệu (27,198 ảnh)</w:t>
      </w:r>
    </w:p>
    <w:tbl>
      <w:tblPr>
        <w:tblW w:w="0" w:type="auto"/>
        <w:jc w:val="center"/>
        <w:tblCellMar>
          <w:top w:w="60" w:type="dxa"/>
          <w:left w:w="120" w:type="dxa"/>
          <w:bottom w:w="60" w:type="dxa"/>
          <w:right w:w="120" w:type="dxa"/>
        </w:tblCellMar>
        <w:tblLook w:val="04A0" w:firstRow="1" w:lastRow="0" w:firstColumn="1" w:lastColumn="0" w:noHBand="0" w:noVBand="1"/>
      </w:tblPr>
      <w:tblGrid>
        <w:gridCol w:w="1980"/>
        <w:gridCol w:w="2893"/>
        <w:gridCol w:w="1447"/>
        <w:gridCol w:w="1605"/>
        <w:gridCol w:w="1488"/>
      </w:tblGrid>
      <w:tr w:rsidR="00800B7F" w14:paraId="3448FD37"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051F7DF5" w14:textId="77777777" w:rsidR="00800B7F" w:rsidRDefault="00E44B19">
            <w:pPr>
              <w:spacing w:before="60" w:after="60" w:line="276" w:lineRule="auto"/>
              <w:jc w:val="center"/>
            </w:pPr>
            <w:r>
              <w:rPr>
                <w:b/>
                <w:sz w:val="22"/>
              </w:rPr>
              <w:t>Loại quả</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Pr>
          <w:p w14:paraId="242FD248" w14:textId="77777777" w:rsidR="00800B7F" w:rsidRDefault="00E44B19">
            <w:pPr>
              <w:spacing w:before="60" w:after="60" w:line="276" w:lineRule="auto"/>
              <w:jc w:val="center"/>
            </w:pPr>
            <w:r>
              <w:rPr>
                <w:b/>
                <w:sz w:val="22"/>
              </w:rPr>
              <w:t>Phân lớp trạng thái</w:t>
            </w:r>
          </w:p>
        </w:tc>
        <w:tc>
          <w:tcPr>
            <w:tcW w:w="1584" w:type="dxa"/>
            <w:tcBorders>
              <w:top w:val="single" w:sz="4" w:space="0" w:color="CCCCCC"/>
              <w:left w:val="single" w:sz="4" w:space="0" w:color="CCCCCC"/>
              <w:bottom w:val="single" w:sz="4" w:space="0" w:color="CCCCCC"/>
              <w:right w:val="single" w:sz="4" w:space="0" w:color="CCCCCC"/>
            </w:tcBorders>
            <w:shd w:val="clear" w:color="auto" w:fill="F2F2F2"/>
          </w:tcPr>
          <w:p w14:paraId="59A2E96C" w14:textId="77777777" w:rsidR="00800B7F" w:rsidRDefault="00E44B19">
            <w:pPr>
              <w:spacing w:before="60" w:after="60" w:line="276" w:lineRule="auto"/>
              <w:jc w:val="center"/>
            </w:pPr>
            <w:r>
              <w:rPr>
                <w:b/>
                <w:sz w:val="22"/>
              </w:rPr>
              <w:t>Số lượng ảnh</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59E1C932" w14:textId="77777777" w:rsidR="00800B7F" w:rsidRDefault="00E44B19">
            <w:pPr>
              <w:spacing w:before="60" w:after="60" w:line="276" w:lineRule="auto"/>
              <w:jc w:val="center"/>
            </w:pPr>
            <w:r>
              <w:rPr>
                <w:b/>
                <w:sz w:val="22"/>
              </w:rPr>
              <w:t>Tỷ lệ theo loại</w:t>
            </w:r>
          </w:p>
        </w:tc>
        <w:tc>
          <w:tcPr>
            <w:tcW w:w="1584" w:type="dxa"/>
            <w:tcBorders>
              <w:top w:val="single" w:sz="4" w:space="0" w:color="CCCCCC"/>
              <w:left w:val="single" w:sz="4" w:space="0" w:color="CCCCCC"/>
              <w:bottom w:val="single" w:sz="4" w:space="0" w:color="CCCCCC"/>
              <w:right w:val="single" w:sz="4" w:space="0" w:color="CCCCCC"/>
            </w:tcBorders>
            <w:shd w:val="clear" w:color="auto" w:fill="F2F2F2"/>
          </w:tcPr>
          <w:p w14:paraId="45F071C2" w14:textId="77777777" w:rsidR="00800B7F" w:rsidRDefault="00E44B19">
            <w:pPr>
              <w:spacing w:before="60" w:after="60" w:line="276" w:lineRule="auto"/>
              <w:jc w:val="center"/>
            </w:pPr>
            <w:r>
              <w:rPr>
                <w:b/>
                <w:sz w:val="22"/>
              </w:rPr>
              <w:t>Tỷ lệ toàn tập</w:t>
            </w:r>
          </w:p>
        </w:tc>
      </w:tr>
      <w:tr w:rsidR="00800B7F" w14:paraId="281D897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F26E35F" w14:textId="77777777" w:rsidR="00F46860" w:rsidRDefault="003E1E13">
            <w:pPr>
              <w:spacing w:before="40" w:after="40"/>
            </w:pPr>
            <w:r>
              <w:rPr>
                <w:b/>
                <w:sz w:val="22"/>
              </w:rPr>
              <w:t>Táo (Apples)</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41ED9CC9" w14:textId="77777777" w:rsidR="00F46860" w:rsidRDefault="003E1E13">
            <w:pPr>
              <w:spacing w:before="40" w:after="40"/>
            </w:pPr>
            <w:r>
              <w:rPr>
                <w:sz w:val="22"/>
              </w:rPr>
              <w:t>Táo tươi (Fresh Apples)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53A4ACCD" w14:textId="77777777" w:rsidR="00F46860" w:rsidRDefault="003E1E13">
            <w:pPr>
              <w:spacing w:before="40" w:after="40"/>
              <w:jc w:val="right"/>
            </w:pPr>
            <w:r>
              <w:rPr>
                <w:sz w:val="22"/>
              </w:rPr>
              <w:t xml:space="preserve">4,176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F860FE2" w14:textId="77777777" w:rsidR="00F46860" w:rsidRDefault="003E1E13">
            <w:pPr>
              <w:spacing w:before="40" w:after="40"/>
              <w:jc w:val="right"/>
            </w:pPr>
            <w:r>
              <w:rPr>
                <w:sz w:val="22"/>
              </w:rPr>
              <w:t>41.50%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051C4206" w14:textId="77777777" w:rsidR="00F46860" w:rsidRDefault="003E1E13">
            <w:pPr>
              <w:spacing w:before="40" w:after="40"/>
              <w:jc w:val="right"/>
            </w:pPr>
            <w:r>
              <w:rPr>
                <w:sz w:val="22"/>
              </w:rPr>
              <w:t>15.35%</w:t>
            </w:r>
          </w:p>
        </w:tc>
      </w:tr>
      <w:tr w:rsidR="00800B7F" w14:paraId="51F0DEA5"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02F774B" w14:textId="77777777" w:rsidR="00F46860" w:rsidRDefault="00F46860">
            <w:pPr>
              <w:spacing w:before="40" w:after="40"/>
            </w:pP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80042A7" w14:textId="77777777" w:rsidR="00F46860" w:rsidRDefault="003E1E13">
            <w:pPr>
              <w:spacing w:before="40" w:after="40"/>
            </w:pPr>
            <w:r>
              <w:rPr>
                <w:sz w:val="22"/>
              </w:rPr>
              <w:t>Táo h</w:t>
            </w:r>
            <w:r>
              <w:rPr>
                <w:sz w:val="22"/>
              </w:rPr>
              <w:t>ỏ</w:t>
            </w:r>
            <w:r>
              <w:rPr>
                <w:sz w:val="22"/>
              </w:rPr>
              <w:t>ng (Rotten Apples)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0D09C24F" w14:textId="77777777" w:rsidR="00F46860" w:rsidRDefault="003E1E13">
            <w:pPr>
              <w:spacing w:before="40" w:after="40"/>
              <w:jc w:val="right"/>
            </w:pPr>
            <w:r>
              <w:rPr>
                <w:sz w:val="22"/>
              </w:rPr>
              <w:t xml:space="preserve">5,886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A7008AC" w14:textId="77777777" w:rsidR="00F46860" w:rsidRDefault="003E1E13">
            <w:pPr>
              <w:spacing w:before="40" w:after="40"/>
              <w:jc w:val="right"/>
            </w:pPr>
            <w:r>
              <w:rPr>
                <w:sz w:val="22"/>
              </w:rPr>
              <w:t>58.50%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47097C43" w14:textId="77777777" w:rsidR="00F46860" w:rsidRDefault="003E1E13">
            <w:pPr>
              <w:spacing w:before="40" w:after="40"/>
              <w:jc w:val="right"/>
            </w:pPr>
            <w:r>
              <w:rPr>
                <w:sz w:val="22"/>
              </w:rPr>
              <w:t>21.64%</w:t>
            </w:r>
          </w:p>
        </w:tc>
      </w:tr>
      <w:tr w:rsidR="00800B7F" w14:paraId="5E6E389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09A44A6" w14:textId="77777777" w:rsidR="00F46860" w:rsidRDefault="003E1E13">
            <w:pPr>
              <w:spacing w:before="40" w:after="40"/>
            </w:pPr>
            <w:r>
              <w:rPr>
                <w:b/>
                <w:sz w:val="22"/>
              </w:rPr>
              <w:t>Chu</w:t>
            </w:r>
            <w:r>
              <w:rPr>
                <w:b/>
                <w:sz w:val="22"/>
              </w:rPr>
              <w:t>ố</w:t>
            </w:r>
            <w:r>
              <w:rPr>
                <w:b/>
                <w:sz w:val="22"/>
              </w:rPr>
              <w:t>i (Bananas)</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9484C93" w14:textId="77777777" w:rsidR="00F46860" w:rsidRDefault="003E1E13">
            <w:pPr>
              <w:spacing w:before="40" w:after="40"/>
            </w:pPr>
            <w:r>
              <w:rPr>
                <w:sz w:val="22"/>
              </w:rPr>
              <w:t>Chu</w:t>
            </w:r>
            <w:r>
              <w:rPr>
                <w:sz w:val="22"/>
              </w:rPr>
              <w:t>ố</w:t>
            </w:r>
            <w:r>
              <w:rPr>
                <w:sz w:val="22"/>
              </w:rPr>
              <w:t>i tươi (Fresh Bananas)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45AE8D0D" w14:textId="77777777" w:rsidR="00F46860" w:rsidRDefault="003E1E13">
            <w:pPr>
              <w:spacing w:before="40" w:after="40"/>
              <w:jc w:val="right"/>
            </w:pPr>
            <w:r>
              <w:rPr>
                <w:sz w:val="22"/>
              </w:rPr>
              <w:t xml:space="preserve">3,924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6609E8" w14:textId="77777777" w:rsidR="00F46860" w:rsidRDefault="003E1E13">
            <w:pPr>
              <w:spacing w:before="40" w:after="40"/>
              <w:jc w:val="right"/>
            </w:pPr>
            <w:r>
              <w:rPr>
                <w:sz w:val="22"/>
              </w:rPr>
              <w:t>41.60%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6996EF7B" w14:textId="77777777" w:rsidR="00F46860" w:rsidRDefault="003E1E13">
            <w:pPr>
              <w:spacing w:before="40" w:after="40"/>
              <w:jc w:val="right"/>
            </w:pPr>
            <w:r>
              <w:rPr>
                <w:sz w:val="22"/>
              </w:rPr>
              <w:t>14.43%</w:t>
            </w:r>
          </w:p>
        </w:tc>
      </w:tr>
      <w:tr w:rsidR="00800B7F" w14:paraId="7B01D44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57E032C" w14:textId="77777777" w:rsidR="00F46860" w:rsidRDefault="00F46860">
            <w:pPr>
              <w:spacing w:before="40" w:after="40"/>
            </w:pP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E4C94AA" w14:textId="77777777" w:rsidR="00F46860" w:rsidRDefault="003E1E13">
            <w:pPr>
              <w:spacing w:before="40" w:after="40"/>
            </w:pPr>
            <w:r>
              <w:rPr>
                <w:sz w:val="22"/>
              </w:rPr>
              <w:t>Chu</w:t>
            </w:r>
            <w:r>
              <w:rPr>
                <w:sz w:val="22"/>
              </w:rPr>
              <w:t>ố</w:t>
            </w:r>
            <w:r>
              <w:rPr>
                <w:sz w:val="22"/>
              </w:rPr>
              <w:t>i h</w:t>
            </w:r>
            <w:r>
              <w:rPr>
                <w:sz w:val="22"/>
              </w:rPr>
              <w:t>ỏ</w:t>
            </w:r>
            <w:r>
              <w:rPr>
                <w:sz w:val="22"/>
              </w:rPr>
              <w:t>ng (Rotten Bananas)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2AF003E4" w14:textId="77777777" w:rsidR="00F46860" w:rsidRDefault="003E1E13">
            <w:pPr>
              <w:spacing w:before="40" w:after="40"/>
              <w:jc w:val="right"/>
            </w:pPr>
            <w:r>
              <w:rPr>
                <w:sz w:val="22"/>
              </w:rPr>
              <w:t xml:space="preserve">5,508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D21C44" w14:textId="77777777" w:rsidR="00F46860" w:rsidRDefault="003E1E13">
            <w:pPr>
              <w:spacing w:before="40" w:after="40"/>
              <w:jc w:val="right"/>
            </w:pPr>
            <w:r>
              <w:rPr>
                <w:sz w:val="22"/>
              </w:rPr>
              <w:t>58.40%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1B933FC3" w14:textId="77777777" w:rsidR="00F46860" w:rsidRDefault="003E1E13">
            <w:pPr>
              <w:spacing w:before="40" w:after="40"/>
              <w:jc w:val="right"/>
            </w:pPr>
            <w:r>
              <w:rPr>
                <w:sz w:val="22"/>
              </w:rPr>
              <w:t>20.25%</w:t>
            </w:r>
          </w:p>
        </w:tc>
      </w:tr>
      <w:tr w:rsidR="00800B7F" w14:paraId="006D7523"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038DF91" w14:textId="77777777" w:rsidR="00F46860" w:rsidRDefault="003E1E13">
            <w:pPr>
              <w:spacing w:before="40" w:after="40"/>
            </w:pPr>
            <w:r>
              <w:rPr>
                <w:b/>
                <w:sz w:val="22"/>
              </w:rPr>
              <w:t>Cam (Oranges)</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0E56D41" w14:textId="77777777" w:rsidR="00F46860" w:rsidRDefault="003E1E13">
            <w:pPr>
              <w:spacing w:before="40" w:after="40"/>
            </w:pPr>
            <w:r>
              <w:rPr>
                <w:sz w:val="22"/>
              </w:rPr>
              <w:t>Cam tươi (Fresh Oranges)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2C9D3D91" w14:textId="77777777" w:rsidR="00F46860" w:rsidRDefault="003E1E13">
            <w:pPr>
              <w:spacing w:before="40" w:after="40"/>
              <w:jc w:val="right"/>
            </w:pPr>
            <w:r>
              <w:rPr>
                <w:sz w:val="22"/>
              </w:rPr>
              <w:t xml:space="preserve">3,708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74FAD55" w14:textId="77777777" w:rsidR="00F46860" w:rsidRDefault="003E1E13">
            <w:pPr>
              <w:spacing w:before="40" w:after="40"/>
              <w:jc w:val="right"/>
            </w:pPr>
            <w:r>
              <w:rPr>
                <w:sz w:val="22"/>
              </w:rPr>
              <w:t>48.13%</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36B95E8F" w14:textId="77777777" w:rsidR="00F46860" w:rsidRDefault="003E1E13">
            <w:pPr>
              <w:spacing w:before="40" w:after="40"/>
              <w:jc w:val="right"/>
            </w:pPr>
            <w:r>
              <w:rPr>
                <w:sz w:val="22"/>
              </w:rPr>
              <w:t>13.63%</w:t>
            </w:r>
          </w:p>
        </w:tc>
      </w:tr>
      <w:tr w:rsidR="00800B7F" w14:paraId="4933FC0D"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2336363" w14:textId="77777777" w:rsidR="00F46860" w:rsidRDefault="00F46860">
            <w:pPr>
              <w:spacing w:before="40" w:after="40"/>
            </w:pP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8786BC4" w14:textId="77777777" w:rsidR="00F46860" w:rsidRDefault="003E1E13">
            <w:pPr>
              <w:spacing w:before="40" w:after="40"/>
            </w:pPr>
            <w:r>
              <w:rPr>
                <w:sz w:val="22"/>
              </w:rPr>
              <w:t>Cam h</w:t>
            </w:r>
            <w:r>
              <w:rPr>
                <w:sz w:val="22"/>
              </w:rPr>
              <w:t>ỏ</w:t>
            </w:r>
            <w:r>
              <w:rPr>
                <w:sz w:val="22"/>
              </w:rPr>
              <w:t>ng (Rotten Oranges)</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0ECAEFEB" w14:textId="77777777" w:rsidR="00F46860" w:rsidRDefault="003E1E13">
            <w:pPr>
              <w:spacing w:before="40" w:after="40"/>
              <w:jc w:val="right"/>
            </w:pPr>
            <w:r>
              <w:rPr>
                <w:sz w:val="22"/>
              </w:rPr>
              <w:t xml:space="preserve">3,996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A62CDEE" w14:textId="77777777" w:rsidR="00F46860" w:rsidRDefault="003E1E13">
            <w:pPr>
              <w:spacing w:before="40" w:after="40"/>
              <w:jc w:val="right"/>
            </w:pPr>
            <w:r>
              <w:rPr>
                <w:sz w:val="22"/>
              </w:rPr>
              <w:t>51.87%</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5B82EFBD" w14:textId="77777777" w:rsidR="00F46860" w:rsidRDefault="003E1E13">
            <w:pPr>
              <w:spacing w:before="40" w:after="40"/>
              <w:jc w:val="right"/>
            </w:pPr>
            <w:r>
              <w:rPr>
                <w:sz w:val="22"/>
              </w:rPr>
              <w:t>14.70%</w:t>
            </w:r>
          </w:p>
        </w:tc>
      </w:tr>
      <w:tr w:rsidR="00800B7F" w14:paraId="34B6ECF0"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A59691E" w14:textId="77777777" w:rsidR="00F46860" w:rsidRDefault="003E1E13">
            <w:pPr>
              <w:spacing w:before="40" w:after="40"/>
            </w:pPr>
            <w:r>
              <w:rPr>
                <w:b/>
                <w:sz w:val="22"/>
              </w:rPr>
              <w:t>T</w:t>
            </w:r>
            <w:r>
              <w:rPr>
                <w:b/>
                <w:sz w:val="22"/>
              </w:rPr>
              <w:t>Ổ</w:t>
            </w:r>
            <w:r>
              <w:rPr>
                <w:b/>
                <w:sz w:val="22"/>
              </w:rPr>
              <w:t>NG C</w:t>
            </w:r>
            <w:r>
              <w:rPr>
                <w:b/>
                <w:sz w:val="22"/>
              </w:rPr>
              <w:t>Ộ</w:t>
            </w:r>
            <w:r>
              <w:rPr>
                <w:b/>
                <w:sz w:val="22"/>
              </w:rPr>
              <w:t>NG</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322A168" w14:textId="77777777" w:rsidR="00F46860" w:rsidRDefault="003E1E13">
            <w:pPr>
              <w:spacing w:before="40" w:after="40"/>
            </w:pPr>
            <w:r>
              <w:rPr>
                <w:b/>
                <w:sz w:val="22"/>
              </w:rPr>
              <w:t>Toàn b</w:t>
            </w:r>
            <w:r>
              <w:rPr>
                <w:b/>
                <w:sz w:val="22"/>
              </w:rPr>
              <w:t>ộ</w:t>
            </w:r>
            <w:r>
              <w:rPr>
                <w:b/>
                <w:sz w:val="22"/>
              </w:rPr>
              <w:t xml:space="preserve"> 6 phân l</w:t>
            </w:r>
            <w:r>
              <w:rPr>
                <w:b/>
                <w:sz w:val="22"/>
              </w:rPr>
              <w:t>ớ</w:t>
            </w:r>
            <w:r>
              <w:rPr>
                <w:b/>
                <w:sz w:val="22"/>
              </w:rPr>
              <w:t>p</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6296CFC5" w14:textId="77777777" w:rsidR="00F46860" w:rsidRDefault="003E1E13">
            <w:pPr>
              <w:spacing w:before="40" w:after="40"/>
              <w:jc w:val="right"/>
            </w:pPr>
            <w:r>
              <w:rPr>
                <w:b/>
                <w:sz w:val="22"/>
              </w:rPr>
              <w:t xml:space="preserve">27,198 </w:t>
            </w:r>
            <w:r>
              <w:rPr>
                <w:b/>
                <w:sz w:val="22"/>
              </w:rPr>
              <w:t>ả</w:t>
            </w:r>
            <w:r>
              <w:rPr>
                <w:b/>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EADB33A" w14:textId="77777777" w:rsidR="00F46860" w:rsidRDefault="003E1E13">
            <w:pPr>
              <w:spacing w:before="40" w:after="40"/>
              <w:jc w:val="right"/>
            </w:pPr>
            <w:r>
              <w:rPr>
                <w:b/>
                <w:sz w:val="22"/>
              </w:rPr>
              <w:t>100.00%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78C18FCF" w14:textId="77777777" w:rsidR="00F46860" w:rsidRDefault="003E1E13">
            <w:pPr>
              <w:spacing w:before="40" w:after="40"/>
              <w:jc w:val="right"/>
            </w:pPr>
            <w:r>
              <w:rPr>
                <w:b/>
                <w:sz w:val="22"/>
              </w:rPr>
              <w:t>100.00%</w:t>
            </w:r>
          </w:p>
        </w:tc>
      </w:tr>
    </w:tbl>
    <w:p w14:paraId="68AC8D06" w14:textId="77777777" w:rsidR="00800B7F" w:rsidRDefault="00E44B19">
      <w:pPr>
        <w:jc w:val="both"/>
      </w:pPr>
      <w:r>
        <w:t xml:space="preserve">Qua Bảng 1.1, có thể thấy tổng số ảnh quả tươi đạt chuẩn là 11,808 ảnh (chiếm 43.41%) và tổng số ảnh quả khuyết tật là 15,390 ảnh (chiếm 56.59%). Tỷ lệ chênh lệch giữa hai lớp ở mức 43.41% : 56.59% phản ánh sát thực tế sản xuất nông nghiệp (nơi tỷ lệ nông sản phát sinh khuyết tật thường chiếm đa số trong các lô hàng thu hoạch cần </w:t>
      </w:r>
      <w:r>
        <w:lastRenderedPageBreak/>
        <w:t>sàng lọc). Số lượng ảnh giữa 3 loại quả phân bổ cân đối: Táo gồm 10,062 ảnh (37.00%), Chuối gồm 9,432 ảnh (34.68%) và Cam gồm 7,704 ảnh (28.32%), hoàn toàn đồng nhất với số liệu trực quan trên Hình 1.1.</w:t>
      </w:r>
    </w:p>
    <w:p w14:paraId="3EAB1737" w14:textId="77777777" w:rsidR="00800B7F" w:rsidRDefault="00E44B19">
      <w:pPr>
        <w:keepNext/>
        <w:spacing w:before="120" w:after="40"/>
        <w:jc w:val="center"/>
      </w:pPr>
      <w:r>
        <w:rPr>
          <w:noProof/>
        </w:rPr>
        <w:drawing>
          <wp:inline distT="0" distB="0" distL="0" distR="0" wp14:anchorId="07620CA7" wp14:editId="0FD2763D">
            <wp:extent cx="5669280" cy="218610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5669280" cy="2186102"/>
                    </a:xfrm>
                    <a:prstGeom prst="rect">
                      <a:avLst/>
                    </a:prstGeom>
                  </pic:spPr>
                </pic:pic>
              </a:graphicData>
            </a:graphic>
          </wp:inline>
        </w:drawing>
      </w:r>
    </w:p>
    <w:p w14:paraId="44A6725F" w14:textId="77777777" w:rsidR="00800B7F" w:rsidRDefault="00E44B19">
      <w:pPr>
        <w:spacing w:after="120"/>
        <w:jc w:val="center"/>
      </w:pPr>
      <w:r>
        <w:rPr>
          <w:i/>
          <w:color w:val="333333"/>
          <w:sz w:val="21"/>
        </w:rPr>
        <w:t>Hình 1.1: Biểu đồ phân bố số lượng mẫu ảnh giữa các lớp quả tươi và khuyết tật trong tập dữ liệu (27,198 ảnh).</w:t>
      </w:r>
    </w:p>
    <w:p w14:paraId="407E74BD" w14:textId="77777777" w:rsidR="00800B7F" w:rsidRDefault="00E44B19">
      <w:pPr>
        <w:keepNext/>
        <w:spacing w:before="200"/>
      </w:pPr>
      <w:r>
        <w:rPr>
          <w:b/>
          <w:sz w:val="27"/>
        </w:rPr>
        <w:t>1.3. Phương pháp phân chia tập dữ liệu</w:t>
      </w:r>
    </w:p>
    <w:p w14:paraId="4E51426A" w14:textId="77777777" w:rsidR="00800B7F" w:rsidRDefault="00E44B19">
      <w:pPr>
        <w:jc w:val="both"/>
      </w:pPr>
      <w:r>
        <w:t>Để đảm bảo việc đánh giá mô hình được khách quan và không bị hiện tượng rò rỉ dữ liệu, toàn bộ 27,198 ảnh được chia thành ba tập con theo tỷ lệ: 70% huấn luyện (Train), 15% kiểm định (Validation) và 15% kiểm thử (Test).</w:t>
      </w:r>
    </w:p>
    <w:p w14:paraId="1E6DA87D" w14:textId="77777777" w:rsidR="00800B7F" w:rsidRDefault="00E44B19">
      <w:pPr>
        <w:jc w:val="both"/>
      </w:pPr>
      <w:r>
        <w:t>Em sử dụng phương pháp phân tầng (Stratified Split) với tham số cố định SEED = 42. Cách phân chia này bảo toàn tỷ lệ 43.41% tươi : 56.59% hỏng đồng đều xuyên suốt cả 3 tập: tập Train gồm 8,265 ảnh tươi và 10,773 ảnh hỏng (tổng 19,038 ảnh, chiếm 70%); tập Val gồm 1,771 ảnh tươi và 2,309 ảnh hỏng (tổng 4,080 ảnh, chiếm 15%); tập Test gồm 1,772 ảnh tươi và 2,308 ảnh hỏng (tổng 4,080 ảnh, chiếm 15%). Chi tiết thể hiện tại Bảng 1.2, khớp hoàn toàn với biểu đồ Hình 1.1.</w:t>
      </w:r>
    </w:p>
    <w:p w14:paraId="6FE57DED" w14:textId="77777777" w:rsidR="00800B7F" w:rsidRDefault="00E44B19">
      <w:pPr>
        <w:keepNext/>
        <w:spacing w:before="120" w:after="60"/>
      </w:pPr>
      <w:r>
        <w:rPr>
          <w:b/>
        </w:rPr>
        <w:t>Bảng 1.2: Phân chia tập dữ liệu train/val/test theo phân tầng (70/15/15)</w:t>
      </w:r>
    </w:p>
    <w:tbl>
      <w:tblPr>
        <w:tblW w:w="0" w:type="auto"/>
        <w:jc w:val="center"/>
        <w:tblCellMar>
          <w:top w:w="60" w:type="dxa"/>
          <w:left w:w="120" w:type="dxa"/>
          <w:bottom w:w="60" w:type="dxa"/>
          <w:right w:w="120" w:type="dxa"/>
        </w:tblCellMar>
        <w:tblLook w:val="04A0" w:firstRow="1" w:lastRow="0" w:firstColumn="1" w:lastColumn="0" w:noHBand="0" w:noVBand="1"/>
      </w:tblPr>
      <w:tblGrid>
        <w:gridCol w:w="2325"/>
        <w:gridCol w:w="1362"/>
        <w:gridCol w:w="1949"/>
        <w:gridCol w:w="1949"/>
        <w:gridCol w:w="1828"/>
      </w:tblGrid>
      <w:tr w:rsidR="00800B7F" w14:paraId="6361A2EE"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2F2"/>
          </w:tcPr>
          <w:p w14:paraId="521CE7FB" w14:textId="77777777" w:rsidR="00800B7F" w:rsidRDefault="00E44B19">
            <w:pPr>
              <w:spacing w:before="60" w:after="60" w:line="276" w:lineRule="auto"/>
              <w:jc w:val="center"/>
            </w:pPr>
            <w:r>
              <w:rPr>
                <w:b/>
                <w:sz w:val="22"/>
              </w:rPr>
              <w:t>Tập dữ liệu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39FC5DD4" w14:textId="77777777" w:rsidR="00800B7F" w:rsidRDefault="00E44B19">
            <w:pPr>
              <w:spacing w:before="60" w:after="60" w:line="276" w:lineRule="auto"/>
              <w:jc w:val="center"/>
            </w:pPr>
            <w:r>
              <w:rPr>
                <w:b/>
                <w:sz w:val="22"/>
              </w:rPr>
              <w:t>Tỷ lệ</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21A85919" w14:textId="77777777" w:rsidR="00800B7F" w:rsidRDefault="00E44B19">
            <w:pPr>
              <w:spacing w:before="60" w:after="60" w:line="276" w:lineRule="auto"/>
              <w:jc w:val="center"/>
            </w:pPr>
            <w:r>
              <w:rPr>
                <w:b/>
                <w:sz w:val="22"/>
              </w:rPr>
              <w:t>Số ảnh tươi (Lớp 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526EC7B5" w14:textId="77777777" w:rsidR="00800B7F" w:rsidRDefault="00E44B19">
            <w:pPr>
              <w:spacing w:before="60" w:after="60" w:line="276" w:lineRule="auto"/>
              <w:jc w:val="center"/>
            </w:pPr>
            <w:r>
              <w:rPr>
                <w:b/>
                <w:sz w:val="22"/>
              </w:rPr>
              <w:t>Số ảnh hỏng (Lớp 1)</w:t>
            </w:r>
          </w:p>
        </w:tc>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7EF04A5C" w14:textId="77777777" w:rsidR="00800B7F" w:rsidRDefault="00E44B19">
            <w:pPr>
              <w:spacing w:before="60" w:after="60" w:line="276" w:lineRule="auto"/>
              <w:jc w:val="center"/>
            </w:pPr>
            <w:r>
              <w:rPr>
                <w:b/>
                <w:sz w:val="22"/>
              </w:rPr>
              <w:t>Tổng số ảnh</w:t>
            </w:r>
          </w:p>
        </w:tc>
      </w:tr>
      <w:tr w:rsidR="00800B7F" w14:paraId="68EDFBDC"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3B479E0" w14:textId="77777777" w:rsidR="00F46860" w:rsidRDefault="003E1E13">
            <w:pPr>
              <w:spacing w:before="40" w:after="40"/>
            </w:pPr>
            <w:r>
              <w:rPr>
                <w:b/>
                <w:sz w:val="22"/>
              </w:rPr>
              <w:t>T</w:t>
            </w:r>
            <w:r>
              <w:rPr>
                <w:b/>
                <w:sz w:val="22"/>
              </w:rPr>
              <w:t>ậ</w:t>
            </w:r>
            <w:r>
              <w:rPr>
                <w:b/>
                <w:sz w:val="22"/>
              </w:rPr>
              <w:t>p hu</w:t>
            </w:r>
            <w:r>
              <w:rPr>
                <w:b/>
                <w:sz w:val="22"/>
              </w:rPr>
              <w:t>ấ</w:t>
            </w:r>
            <w:r>
              <w:rPr>
                <w:b/>
                <w:sz w:val="22"/>
              </w:rPr>
              <w:t>n luy</w:t>
            </w:r>
            <w:r>
              <w:rPr>
                <w:b/>
                <w:sz w:val="22"/>
              </w:rPr>
              <w:t>ệ</w:t>
            </w:r>
            <w:r>
              <w:rPr>
                <w:b/>
                <w:sz w:val="22"/>
              </w:rPr>
              <w:t>n (Train)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DB4520E" w14:textId="77777777" w:rsidR="00F46860" w:rsidRDefault="003E1E13">
            <w:pPr>
              <w:spacing w:before="40" w:after="40"/>
              <w:jc w:val="center"/>
            </w:pPr>
            <w:r>
              <w:rPr>
                <w:sz w:val="22"/>
              </w:rPr>
              <w:t>70.0%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9BCA817" w14:textId="77777777" w:rsidR="00F46860" w:rsidRDefault="003E1E13">
            <w:pPr>
              <w:spacing w:before="40" w:after="40"/>
              <w:jc w:val="right"/>
            </w:pPr>
            <w:r>
              <w:rPr>
                <w:sz w:val="22"/>
              </w:rPr>
              <w:t xml:space="preserve">8,265 </w:t>
            </w:r>
            <w:r>
              <w:rPr>
                <w:sz w:val="22"/>
              </w:rPr>
              <w:t>ả</w:t>
            </w:r>
            <w:r>
              <w:rPr>
                <w:sz w:val="22"/>
              </w:rPr>
              <w:t>nh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58985B9" w14:textId="77777777" w:rsidR="00F46860" w:rsidRDefault="003E1E13">
            <w:pPr>
              <w:spacing w:before="40" w:after="40"/>
              <w:jc w:val="right"/>
            </w:pPr>
            <w:r>
              <w:rPr>
                <w:sz w:val="22"/>
              </w:rPr>
              <w:t xml:space="preserve">10,773 </w:t>
            </w:r>
            <w:r>
              <w:rPr>
                <w:sz w:val="22"/>
              </w:rPr>
              <w:t>ả</w:t>
            </w:r>
            <w:r>
              <w:rPr>
                <w:sz w:val="22"/>
              </w:rPr>
              <w:t>nh</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17DBDE5B" w14:textId="77777777" w:rsidR="00F46860" w:rsidRDefault="003E1E13">
            <w:pPr>
              <w:spacing w:before="40" w:after="40"/>
              <w:jc w:val="right"/>
            </w:pPr>
            <w:r>
              <w:rPr>
                <w:b/>
                <w:sz w:val="22"/>
              </w:rPr>
              <w:t xml:space="preserve">19,038 </w:t>
            </w:r>
            <w:r>
              <w:rPr>
                <w:b/>
                <w:sz w:val="22"/>
              </w:rPr>
              <w:t>ả</w:t>
            </w:r>
            <w:r>
              <w:rPr>
                <w:b/>
                <w:sz w:val="22"/>
              </w:rPr>
              <w:t>nh</w:t>
            </w:r>
          </w:p>
        </w:tc>
      </w:tr>
      <w:tr w:rsidR="00800B7F" w14:paraId="53B2404F"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CE4069C" w14:textId="77777777" w:rsidR="00F46860" w:rsidRDefault="003E1E13">
            <w:pPr>
              <w:spacing w:before="40" w:after="40"/>
            </w:pPr>
            <w:r>
              <w:rPr>
                <w:b/>
                <w:sz w:val="22"/>
              </w:rPr>
              <w:t>T</w:t>
            </w:r>
            <w:r>
              <w:rPr>
                <w:b/>
                <w:sz w:val="22"/>
              </w:rPr>
              <w:t>ậ</w:t>
            </w:r>
            <w:r>
              <w:rPr>
                <w:b/>
                <w:sz w:val="22"/>
              </w:rPr>
              <w:t>p ki</w:t>
            </w:r>
            <w:r>
              <w:rPr>
                <w:b/>
                <w:sz w:val="22"/>
              </w:rPr>
              <w:t>ể</w:t>
            </w:r>
            <w:r>
              <w:rPr>
                <w:b/>
                <w:sz w:val="22"/>
              </w:rPr>
              <w:t>m đ</w:t>
            </w:r>
            <w:r>
              <w:rPr>
                <w:b/>
                <w:sz w:val="22"/>
              </w:rPr>
              <w:t>ị</w:t>
            </w:r>
            <w:r>
              <w:rPr>
                <w:b/>
                <w:sz w:val="22"/>
              </w:rPr>
              <w:t>nh (Val)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2DE406D" w14:textId="77777777" w:rsidR="00F46860" w:rsidRDefault="003E1E13">
            <w:pPr>
              <w:spacing w:before="40" w:after="40"/>
              <w:jc w:val="center"/>
            </w:pPr>
            <w:r>
              <w:rPr>
                <w:sz w:val="22"/>
              </w:rPr>
              <w:t>15.0%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35A6073" w14:textId="77777777" w:rsidR="00F46860" w:rsidRDefault="003E1E13">
            <w:pPr>
              <w:spacing w:before="40" w:after="40"/>
              <w:jc w:val="right"/>
            </w:pPr>
            <w:r>
              <w:rPr>
                <w:sz w:val="22"/>
              </w:rPr>
              <w:t xml:space="preserve">1,771 </w:t>
            </w:r>
            <w:r>
              <w:rPr>
                <w:sz w:val="22"/>
              </w:rPr>
              <w:t>ả</w:t>
            </w:r>
            <w:r>
              <w:rPr>
                <w:sz w:val="22"/>
              </w:rPr>
              <w:t>nh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D330739" w14:textId="77777777" w:rsidR="00F46860" w:rsidRDefault="003E1E13">
            <w:pPr>
              <w:spacing w:before="40" w:after="40"/>
              <w:jc w:val="right"/>
            </w:pPr>
            <w:r>
              <w:rPr>
                <w:sz w:val="22"/>
              </w:rPr>
              <w:t xml:space="preserve">2,309 </w:t>
            </w:r>
            <w:r>
              <w:rPr>
                <w:sz w:val="22"/>
              </w:rPr>
              <w:t>ả</w:t>
            </w:r>
            <w:r>
              <w:rPr>
                <w:sz w:val="22"/>
              </w:rPr>
              <w:t>nh</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29A901AE" w14:textId="77777777" w:rsidR="00F46860" w:rsidRDefault="003E1E13">
            <w:pPr>
              <w:spacing w:before="40" w:after="40"/>
              <w:jc w:val="right"/>
            </w:pPr>
            <w:r>
              <w:rPr>
                <w:b/>
                <w:sz w:val="22"/>
              </w:rPr>
              <w:t xml:space="preserve">4,080 </w:t>
            </w:r>
            <w:r>
              <w:rPr>
                <w:b/>
                <w:sz w:val="22"/>
              </w:rPr>
              <w:t>ả</w:t>
            </w:r>
            <w:r>
              <w:rPr>
                <w:b/>
                <w:sz w:val="22"/>
              </w:rPr>
              <w:t>nh</w:t>
            </w:r>
          </w:p>
        </w:tc>
      </w:tr>
      <w:tr w:rsidR="00800B7F" w14:paraId="0BEA8FA4"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859F734" w14:textId="77777777" w:rsidR="00F46860" w:rsidRDefault="003E1E13">
            <w:pPr>
              <w:spacing w:before="40" w:after="40"/>
            </w:pPr>
            <w:r>
              <w:rPr>
                <w:b/>
                <w:sz w:val="22"/>
              </w:rPr>
              <w:t>T</w:t>
            </w:r>
            <w:r>
              <w:rPr>
                <w:b/>
                <w:sz w:val="22"/>
              </w:rPr>
              <w:t>ậ</w:t>
            </w:r>
            <w:r>
              <w:rPr>
                <w:b/>
                <w:sz w:val="22"/>
              </w:rPr>
              <w:t>p ki</w:t>
            </w:r>
            <w:r>
              <w:rPr>
                <w:b/>
                <w:sz w:val="22"/>
              </w:rPr>
              <w:t>ể</w:t>
            </w:r>
            <w:r>
              <w:rPr>
                <w:b/>
                <w:sz w:val="22"/>
              </w:rPr>
              <w:t>m th</w:t>
            </w:r>
            <w:r>
              <w:rPr>
                <w:b/>
                <w:sz w:val="22"/>
              </w:rPr>
              <w:t>ử</w:t>
            </w:r>
            <w:r>
              <w:rPr>
                <w:b/>
                <w:sz w:val="22"/>
              </w:rPr>
              <w:t xml:space="preserve"> (Test)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E6D844C" w14:textId="77777777" w:rsidR="00F46860" w:rsidRDefault="003E1E13">
            <w:pPr>
              <w:spacing w:before="40" w:after="40"/>
              <w:jc w:val="center"/>
            </w:pPr>
            <w:r>
              <w:rPr>
                <w:sz w:val="22"/>
              </w:rPr>
              <w:t>15.0%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A791B92" w14:textId="77777777" w:rsidR="00F46860" w:rsidRDefault="003E1E13">
            <w:pPr>
              <w:spacing w:before="40" w:after="40"/>
              <w:jc w:val="right"/>
            </w:pPr>
            <w:r>
              <w:rPr>
                <w:sz w:val="22"/>
              </w:rPr>
              <w:t xml:space="preserve">1,772 </w:t>
            </w:r>
            <w:r>
              <w:rPr>
                <w:sz w:val="22"/>
              </w:rPr>
              <w:t>ả</w:t>
            </w:r>
            <w:r>
              <w:rPr>
                <w:sz w:val="22"/>
              </w:rPr>
              <w:t>nh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3238036" w14:textId="77777777" w:rsidR="00F46860" w:rsidRDefault="003E1E13">
            <w:pPr>
              <w:spacing w:before="40" w:after="40"/>
              <w:jc w:val="right"/>
            </w:pPr>
            <w:r>
              <w:rPr>
                <w:sz w:val="22"/>
              </w:rPr>
              <w:t xml:space="preserve">2,308 </w:t>
            </w:r>
            <w:r>
              <w:rPr>
                <w:sz w:val="22"/>
              </w:rPr>
              <w:t>ả</w:t>
            </w:r>
            <w:r>
              <w:rPr>
                <w:sz w:val="22"/>
              </w:rPr>
              <w:t>nh</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13FA7F19" w14:textId="77777777" w:rsidR="00F46860" w:rsidRDefault="003E1E13">
            <w:pPr>
              <w:spacing w:before="40" w:after="40"/>
              <w:jc w:val="right"/>
            </w:pPr>
            <w:r>
              <w:rPr>
                <w:b/>
                <w:sz w:val="22"/>
              </w:rPr>
              <w:t xml:space="preserve">4,080 </w:t>
            </w:r>
            <w:r>
              <w:rPr>
                <w:b/>
                <w:sz w:val="22"/>
              </w:rPr>
              <w:t>ả</w:t>
            </w:r>
            <w:r>
              <w:rPr>
                <w:b/>
                <w:sz w:val="22"/>
              </w:rPr>
              <w:t>nh</w:t>
            </w:r>
          </w:p>
        </w:tc>
      </w:tr>
      <w:tr w:rsidR="00800B7F" w14:paraId="1B238703"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0954AD7" w14:textId="77777777" w:rsidR="00F46860" w:rsidRDefault="003E1E13">
            <w:pPr>
              <w:spacing w:before="40" w:after="40"/>
            </w:pPr>
            <w:r>
              <w:rPr>
                <w:b/>
                <w:sz w:val="22"/>
              </w:rPr>
              <w:t>T</w:t>
            </w:r>
            <w:r>
              <w:rPr>
                <w:b/>
                <w:sz w:val="22"/>
              </w:rPr>
              <w:t>Ổ</w:t>
            </w:r>
            <w:r>
              <w:rPr>
                <w:b/>
                <w:sz w:val="22"/>
              </w:rPr>
              <w:t>NG C</w:t>
            </w:r>
            <w:r>
              <w:rPr>
                <w:b/>
                <w:sz w:val="22"/>
              </w:rPr>
              <w:t>Ả</w:t>
            </w:r>
            <w:r>
              <w:rPr>
                <w:b/>
                <w:sz w:val="22"/>
              </w:rPr>
              <w:t xml:space="preserve"> T</w:t>
            </w:r>
            <w:r>
              <w:rPr>
                <w:b/>
                <w:sz w:val="22"/>
              </w:rPr>
              <w:t>Ậ</w:t>
            </w:r>
            <w:r>
              <w:rPr>
                <w:b/>
                <w:sz w:val="22"/>
              </w:rPr>
              <w:t>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A64DFCA" w14:textId="77777777" w:rsidR="00F46860" w:rsidRDefault="003E1E13">
            <w:pPr>
              <w:spacing w:before="40" w:after="40"/>
              <w:jc w:val="center"/>
            </w:pPr>
            <w:r>
              <w:rPr>
                <w:b/>
                <w:sz w:val="22"/>
              </w:rPr>
              <w:t>100.0%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AEA1F60" w14:textId="77777777" w:rsidR="00F46860" w:rsidRDefault="003E1E13">
            <w:pPr>
              <w:spacing w:before="40" w:after="40"/>
              <w:jc w:val="right"/>
            </w:pPr>
            <w:r>
              <w:rPr>
                <w:b/>
                <w:sz w:val="22"/>
              </w:rPr>
              <w:t xml:space="preserve">11,808 </w:t>
            </w:r>
            <w:r>
              <w:rPr>
                <w:b/>
                <w:sz w:val="22"/>
              </w:rPr>
              <w:t>ả</w:t>
            </w:r>
            <w:r>
              <w:rPr>
                <w:b/>
                <w:sz w:val="22"/>
              </w:rPr>
              <w:t>nh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2C27B4C" w14:textId="77777777" w:rsidR="00F46860" w:rsidRDefault="003E1E13">
            <w:pPr>
              <w:spacing w:before="40" w:after="40"/>
              <w:jc w:val="right"/>
            </w:pPr>
            <w:r>
              <w:rPr>
                <w:b/>
                <w:sz w:val="22"/>
              </w:rPr>
              <w:t xml:space="preserve">15,390 </w:t>
            </w:r>
            <w:r>
              <w:rPr>
                <w:b/>
                <w:sz w:val="22"/>
              </w:rPr>
              <w:t>ả</w:t>
            </w:r>
            <w:r>
              <w:rPr>
                <w:b/>
                <w:sz w:val="22"/>
              </w:rPr>
              <w:t>nh</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4A00C8C8" w14:textId="77777777" w:rsidR="00F46860" w:rsidRDefault="003E1E13">
            <w:pPr>
              <w:spacing w:before="40" w:after="40"/>
              <w:jc w:val="right"/>
            </w:pPr>
            <w:r>
              <w:rPr>
                <w:b/>
                <w:sz w:val="22"/>
              </w:rPr>
              <w:t xml:space="preserve">27,198 </w:t>
            </w:r>
            <w:r>
              <w:rPr>
                <w:b/>
                <w:sz w:val="22"/>
              </w:rPr>
              <w:t>ả</w:t>
            </w:r>
            <w:r>
              <w:rPr>
                <w:b/>
                <w:sz w:val="22"/>
              </w:rPr>
              <w:t>nh</w:t>
            </w:r>
          </w:p>
        </w:tc>
      </w:tr>
    </w:tbl>
    <w:p w14:paraId="3CFF3636" w14:textId="77777777" w:rsidR="00800B7F" w:rsidRDefault="00E44B19">
      <w:pPr>
        <w:keepNext/>
        <w:spacing w:before="200"/>
      </w:pPr>
      <w:r>
        <w:rPr>
          <w:b/>
          <w:sz w:val="27"/>
        </w:rPr>
        <w:lastRenderedPageBreak/>
        <w:t>1.4. Tăng cường dữ liệu và đường ống bất đồng bộ tf.data</w:t>
      </w:r>
    </w:p>
    <w:p w14:paraId="25CF9155" w14:textId="77777777" w:rsidR="00800B7F" w:rsidRDefault="00E44B19">
      <w:pPr>
        <w:jc w:val="both"/>
      </w:pPr>
      <w:r>
        <w:t>Trong thực tế, khi trái cây di chuyển trước camera, hướng quả, góc nghiêng và độ sáng có thể thay đổi. Để mô hình có thể thích nghi tốt hơn, em áp dụng một số phép biến đổi tăng cường dữ liệu nhẹ ngay trong các tầng đầu của mô hình bằng TensorFlow/Keras.</w:t>
      </w:r>
    </w:p>
    <w:p w14:paraId="270729F2" w14:textId="77777777" w:rsidR="00800B7F" w:rsidRDefault="00E44B19">
      <w:pPr>
        <w:keepNext/>
        <w:spacing w:before="120" w:after="60"/>
      </w:pPr>
      <w:r>
        <w:rPr>
          <w:b/>
        </w:rPr>
        <w:t>Bảng 1.3: Các phép biến đổi hình học trong chuỗi tăng cường dữ liệu</w:t>
      </w:r>
    </w:p>
    <w:tbl>
      <w:tblPr>
        <w:tblW w:w="0" w:type="auto"/>
        <w:jc w:val="center"/>
        <w:tblCellMar>
          <w:top w:w="60" w:type="dxa"/>
          <w:left w:w="120" w:type="dxa"/>
          <w:bottom w:w="60" w:type="dxa"/>
          <w:right w:w="120" w:type="dxa"/>
        </w:tblCellMar>
        <w:tblLook w:val="04A0" w:firstRow="1" w:lastRow="0" w:firstColumn="1" w:lastColumn="0" w:noHBand="0" w:noVBand="1"/>
      </w:tblPr>
      <w:tblGrid>
        <w:gridCol w:w="2076"/>
        <w:gridCol w:w="2330"/>
        <w:gridCol w:w="5007"/>
      </w:tblGrid>
      <w:tr w:rsidR="00800B7F" w14:paraId="146038FC"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58E0E801" w14:textId="77777777" w:rsidR="00800B7F" w:rsidRDefault="00E44B19">
            <w:pPr>
              <w:spacing w:before="60" w:after="60" w:line="276" w:lineRule="auto"/>
              <w:jc w:val="center"/>
            </w:pPr>
            <w:r>
              <w:rPr>
                <w:b/>
                <w:sz w:val="22"/>
              </w:rPr>
              <w:t>Tầng biến đổi</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473145F4" w14:textId="77777777" w:rsidR="00800B7F" w:rsidRDefault="00E44B19">
            <w:pPr>
              <w:spacing w:before="60" w:after="60" w:line="276" w:lineRule="auto"/>
              <w:jc w:val="center"/>
            </w:pPr>
            <w:r>
              <w:rPr>
                <w:b/>
                <w:sz w:val="22"/>
              </w:rPr>
              <w:t>Tham số</w:t>
            </w:r>
          </w:p>
        </w:tc>
        <w:tc>
          <w:tcPr>
            <w:tcW w:w="6048" w:type="dxa"/>
            <w:tcBorders>
              <w:top w:val="single" w:sz="4" w:space="0" w:color="CCCCCC"/>
              <w:left w:val="single" w:sz="4" w:space="0" w:color="CCCCCC"/>
              <w:bottom w:val="single" w:sz="4" w:space="0" w:color="CCCCCC"/>
              <w:right w:val="single" w:sz="4" w:space="0" w:color="CCCCCC"/>
            </w:tcBorders>
            <w:shd w:val="clear" w:color="auto" w:fill="F2F2F2"/>
          </w:tcPr>
          <w:p w14:paraId="48558871" w14:textId="77777777" w:rsidR="00800B7F" w:rsidRDefault="00E44B19">
            <w:pPr>
              <w:spacing w:before="60" w:after="60" w:line="276" w:lineRule="auto"/>
              <w:jc w:val="center"/>
            </w:pPr>
            <w:r>
              <w:rPr>
                <w:b/>
                <w:sz w:val="22"/>
              </w:rPr>
              <w:t>Mục đích kỹ thuật</w:t>
            </w:r>
          </w:p>
        </w:tc>
      </w:tr>
      <w:tr w:rsidR="00800B7F" w14:paraId="30E2D0B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A76DE88" w14:textId="77777777" w:rsidR="00800B7F" w:rsidRDefault="00E44B19">
            <w:pPr>
              <w:spacing w:before="40" w:after="40" w:line="276" w:lineRule="auto"/>
            </w:pPr>
            <w:r>
              <w:rPr>
                <w:sz w:val="22"/>
              </w:rPr>
              <w:t>Resizing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D43F015" w14:textId="77777777" w:rsidR="00800B7F" w:rsidRDefault="00E44B19">
            <w:pPr>
              <w:spacing w:before="40" w:after="40" w:line="276" w:lineRule="auto"/>
              <w:jc w:val="center"/>
            </w:pPr>
            <w:r>
              <w:rPr>
                <w:sz w:val="22"/>
              </w:rPr>
              <w:t>224 x 224</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425E25F4" w14:textId="77777777" w:rsidR="00800B7F" w:rsidRDefault="00E44B19">
            <w:pPr>
              <w:spacing w:before="40" w:after="40" w:line="276" w:lineRule="auto"/>
            </w:pPr>
            <w:r>
              <w:rPr>
                <w:sz w:val="22"/>
              </w:rPr>
              <w:t>Đưa ảnh về kích thước chuẩn phù hợp với các mạng tích chập</w:t>
            </w:r>
          </w:p>
        </w:tc>
      </w:tr>
      <w:tr w:rsidR="00800B7F" w14:paraId="4A3ED5FB"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6CE1FB" w14:textId="77777777" w:rsidR="00800B7F" w:rsidRDefault="00E44B19">
            <w:pPr>
              <w:spacing w:before="40" w:after="40" w:line="276" w:lineRule="auto"/>
            </w:pPr>
            <w:r>
              <w:rPr>
                <w:sz w:val="22"/>
              </w:rPr>
              <w:t>Rescaling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4261F31" w14:textId="77777777" w:rsidR="00800B7F" w:rsidRDefault="00E44B19">
            <w:pPr>
              <w:spacing w:before="40" w:after="40" w:line="276" w:lineRule="auto"/>
              <w:jc w:val="center"/>
            </w:pPr>
            <w:r>
              <w:rPr>
                <w:sz w:val="22"/>
              </w:rPr>
              <w:t>1./255</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55877FCE" w14:textId="77777777" w:rsidR="00800B7F" w:rsidRDefault="00E44B19">
            <w:pPr>
              <w:spacing w:before="40" w:after="40" w:line="276" w:lineRule="auto"/>
            </w:pPr>
            <w:r>
              <w:rPr>
                <w:sz w:val="22"/>
              </w:rPr>
              <w:t>Chuẩn hóa giá trị điểm ảnh về khoảng thực [0.0, 1.0]</w:t>
            </w:r>
          </w:p>
        </w:tc>
      </w:tr>
      <w:tr w:rsidR="00800B7F" w14:paraId="146851E5"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7A3D759" w14:textId="77777777" w:rsidR="00800B7F" w:rsidRDefault="00E44B19">
            <w:pPr>
              <w:spacing w:before="40" w:after="40" w:line="276" w:lineRule="auto"/>
            </w:pPr>
            <w:r>
              <w:rPr>
                <w:sz w:val="22"/>
              </w:rPr>
              <w:t>RandomFlip</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3895105" w14:textId="77777777" w:rsidR="00800B7F" w:rsidRDefault="00E44B19">
            <w:pPr>
              <w:spacing w:before="40" w:after="40" w:line="276" w:lineRule="auto"/>
              <w:jc w:val="center"/>
            </w:pPr>
            <w:r>
              <w:rPr>
                <w:sz w:val="22"/>
              </w:rPr>
              <w:t>horizontal_and_vertical</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15F5DE92" w14:textId="77777777" w:rsidR="00800B7F" w:rsidRDefault="00E44B19">
            <w:pPr>
              <w:spacing w:before="40" w:after="40" w:line="276" w:lineRule="auto"/>
            </w:pPr>
            <w:r>
              <w:rPr>
                <w:sz w:val="22"/>
              </w:rPr>
              <w:t>Lật ngẫu nhiên ảnh theo chiều ngang và dọc</w:t>
            </w:r>
          </w:p>
        </w:tc>
      </w:tr>
      <w:tr w:rsidR="00800B7F" w14:paraId="3F7DB72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11A8348" w14:textId="77777777" w:rsidR="00800B7F" w:rsidRDefault="00E44B19">
            <w:pPr>
              <w:spacing w:before="40" w:after="40" w:line="276" w:lineRule="auto"/>
            </w:pPr>
            <w:r>
              <w:rPr>
                <w:sz w:val="22"/>
              </w:rPr>
              <w:t>RandomRotation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12B0066" w14:textId="77777777" w:rsidR="00800B7F" w:rsidRDefault="00E44B19">
            <w:pPr>
              <w:spacing w:before="40" w:after="40" w:line="276" w:lineRule="auto"/>
              <w:jc w:val="center"/>
            </w:pPr>
            <w:r>
              <w:rPr>
                <w:sz w:val="22"/>
              </w:rPr>
              <w:t>factor = 0.2</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19BB3F72" w14:textId="77777777" w:rsidR="00800B7F" w:rsidRDefault="00E44B19">
            <w:pPr>
              <w:spacing w:before="40" w:after="40" w:line="276" w:lineRule="auto"/>
            </w:pPr>
            <w:r>
              <w:rPr>
                <w:sz w:val="22"/>
              </w:rPr>
              <w:t>Xoay nhẹ ảnh trong khoảng +/- 72 độ để học đa dạng góc nhìn</w:t>
            </w:r>
          </w:p>
        </w:tc>
      </w:tr>
      <w:tr w:rsidR="00800B7F" w14:paraId="36D49130"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4E7481A" w14:textId="77777777" w:rsidR="00800B7F" w:rsidRDefault="00E44B19">
            <w:pPr>
              <w:spacing w:before="40" w:after="40" w:line="276" w:lineRule="auto"/>
            </w:pPr>
            <w:r>
              <w:rPr>
                <w:sz w:val="22"/>
              </w:rPr>
              <w:t>RandomZoom</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7C5E27D" w14:textId="77777777" w:rsidR="00800B7F" w:rsidRDefault="00E44B19">
            <w:pPr>
              <w:spacing w:before="40" w:after="40" w:line="276" w:lineRule="auto"/>
              <w:jc w:val="center"/>
            </w:pPr>
            <w:r>
              <w:rPr>
                <w:sz w:val="22"/>
              </w:rPr>
              <w:t>(-0.1, 0.1)</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0D8EB579" w14:textId="77777777" w:rsidR="00800B7F" w:rsidRDefault="00E44B19">
            <w:pPr>
              <w:spacing w:before="40" w:after="40" w:line="276" w:lineRule="auto"/>
            </w:pPr>
            <w:r>
              <w:rPr>
                <w:sz w:val="22"/>
              </w:rPr>
              <w:t>Phóng to / thu nhỏ nhẹ mô phỏng khoảng cách chụp khác nhau</w:t>
            </w:r>
          </w:p>
        </w:tc>
      </w:tr>
      <w:tr w:rsidR="00800B7F" w14:paraId="09CEE47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3D2BB0D" w14:textId="77777777" w:rsidR="00800B7F" w:rsidRDefault="00E44B19">
            <w:pPr>
              <w:spacing w:before="40" w:after="40" w:line="276" w:lineRule="auto"/>
            </w:pPr>
            <w:r>
              <w:rPr>
                <w:sz w:val="22"/>
              </w:rPr>
              <w:t>RandomContrast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65EA8AF" w14:textId="77777777" w:rsidR="00800B7F" w:rsidRDefault="00E44B19">
            <w:pPr>
              <w:spacing w:before="40" w:after="40" w:line="276" w:lineRule="auto"/>
              <w:jc w:val="center"/>
            </w:pPr>
            <w:r>
              <w:rPr>
                <w:sz w:val="22"/>
              </w:rPr>
              <w:t>factor = 0.15</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4879F593" w14:textId="77777777" w:rsidR="00800B7F" w:rsidRDefault="00E44B19">
            <w:pPr>
              <w:spacing w:before="40" w:after="40" w:line="276" w:lineRule="auto"/>
            </w:pPr>
            <w:r>
              <w:rPr>
                <w:sz w:val="22"/>
              </w:rPr>
              <w:t>Thay đổi nhẹ độ tương phản để làm quen với điều kiện sáng khác nhau</w:t>
            </w:r>
          </w:p>
        </w:tc>
      </w:tr>
    </w:tbl>
    <w:p w14:paraId="61207250" w14:textId="77777777" w:rsidR="00800B7F" w:rsidRDefault="00E44B19">
      <w:pPr>
        <w:jc w:val="both"/>
      </w:pPr>
      <w:r>
        <w:t>Để quá trình nạp ảnh diễn ra nhanh chóng và không làm nghẽn GPU, toàn bộ quy trình đọc ảnh từ ổ đĩa được đóng gói bằng thư viện `tf.data.Dataset`. Việc kết hợp `AUTOTUNE` cho hàm nạp dữ liệu song song và cơ chế `prefetch` giúp việc nạp và xử lý ảnh trên CPU diễn ra đồng thời với quá trình tính toán trên GPU, giúp tận dụng tối đa năng lực phần cứng.</w:t>
      </w:r>
    </w:p>
    <w:p w14:paraId="34CE5E46" w14:textId="77777777" w:rsidR="00800B7F" w:rsidRDefault="00E44B19">
      <w:pPr>
        <w:keepNext/>
        <w:spacing w:before="440" w:after="160"/>
      </w:pPr>
      <w:r>
        <w:rPr>
          <w:b/>
          <w:sz w:val="30"/>
        </w:rPr>
        <w:t>CHƯƠNG 2: MÔ HÌNH CƠ SỞ (BASELINE CNN) VÀ ĐIỂM CHUẨN ĐỐI SÁNH</w:t>
      </w:r>
    </w:p>
    <w:p w14:paraId="6C037CE4" w14:textId="77777777" w:rsidR="00800B7F" w:rsidRDefault="00E44B19">
      <w:pPr>
        <w:keepNext/>
        <w:spacing w:before="200"/>
      </w:pPr>
      <w:r>
        <w:rPr>
          <w:b/>
          <w:sz w:val="27"/>
        </w:rPr>
        <w:t>2.1. Cấu trúc mạng Baseline CNN xây dựng từ đầu</w:t>
      </w:r>
    </w:p>
    <w:p w14:paraId="5CDB3262" w14:textId="77777777" w:rsidR="00800B7F" w:rsidRDefault="00E44B19">
      <w:pPr>
        <w:jc w:val="both"/>
      </w:pPr>
      <w:r>
        <w:t>Trước khi sử dụng các mô hình học chuyển giao sâu tầng có sẵn, em xây dựng một mô hình mạng nơ-ron tích chập cơ sở (Baseline CNN) từ đầu. Mục đích là để kiểm tra khả năng phân tách của tập dữ liệu trên một kiến trúc đơn giản và tạo ra mốc hiệu năng điểm chuẩn để đối chiếu.</w:t>
      </w:r>
    </w:p>
    <w:p w14:paraId="6028C7AB" w14:textId="77777777" w:rsidR="00800B7F" w:rsidRDefault="00E44B19">
      <w:pPr>
        <w:jc w:val="both"/>
      </w:pPr>
      <w:r>
        <w:t>Kiến trúc Baseline CNN gồm 3 khối tích chập liên tiếp:</w:t>
      </w:r>
    </w:p>
    <w:p w14:paraId="1780E4CF" w14:textId="77777777" w:rsidR="00800B7F" w:rsidRDefault="00E44B19">
      <w:pPr>
        <w:pStyle w:val="ListBullet"/>
        <w:numPr>
          <w:ilvl w:val="0"/>
          <w:numId w:val="10"/>
        </w:numPr>
        <w:spacing w:after="60"/>
        <w:jc w:val="both"/>
      </w:pPr>
      <w:r>
        <w:t>Khối 1: Gồm 2 lớp Conv2D (32 bộ lọc kích thước 3x3), lớp BatchNormalization để ổn định giá trị kích hoạt, và lớp MaxPooling2D (2x2) để giảm kích thước không gian.</w:t>
      </w:r>
    </w:p>
    <w:p w14:paraId="46D68C13" w14:textId="77777777" w:rsidR="00800B7F" w:rsidRDefault="00E44B19">
      <w:pPr>
        <w:pStyle w:val="ListBullet"/>
        <w:numPr>
          <w:ilvl w:val="0"/>
          <w:numId w:val="10"/>
        </w:numPr>
        <w:spacing w:after="60"/>
        <w:jc w:val="both"/>
      </w:pPr>
      <w:r>
        <w:t>Khối 2: Tương tự với 64 bộ lọc kích thước 3x3.</w:t>
      </w:r>
    </w:p>
    <w:p w14:paraId="2FC89B8E" w14:textId="77777777" w:rsidR="00800B7F" w:rsidRDefault="00E44B19">
      <w:pPr>
        <w:pStyle w:val="ListBullet"/>
        <w:numPr>
          <w:ilvl w:val="0"/>
          <w:numId w:val="10"/>
        </w:numPr>
        <w:spacing w:after="60"/>
        <w:jc w:val="both"/>
      </w:pPr>
      <w:r>
        <w:lastRenderedPageBreak/>
        <w:t>Khối 3: Tương tự với 128 bộ lọc kích thước 3x3.</w:t>
      </w:r>
    </w:p>
    <w:p w14:paraId="3E046A95" w14:textId="77777777" w:rsidR="00800B7F" w:rsidRDefault="00E44B19">
      <w:pPr>
        <w:jc w:val="both"/>
      </w:pPr>
      <w:r>
        <w:t>Thay vì dùng lớp Flatten làm bùng nổ số lượng tham số kết nối, em sử dụng lớp GlobalAveragePooling2D (GAP) để tính giá trị trung bình trên mỗi kênh đặc trưng, sau đó đi qua một lớp Dense 64 nơ-ron (kèm Dropout 0.4 để giảm quá khớp) và lớp đầu ra Dense 1 nơ-ron với hàm kích hoạt Sigmoid để tính xác suất hư hỏng.</w:t>
      </w:r>
    </w:p>
    <w:p w14:paraId="4A79A15B" w14:textId="77777777" w:rsidR="00800B7F" w:rsidRDefault="00E44B19">
      <w:pPr>
        <w:keepNext/>
        <w:spacing w:before="120" w:after="60"/>
      </w:pPr>
      <w:r>
        <w:rPr>
          <w:b/>
        </w:rPr>
        <w:t>Bảng 2.1: Chi tiết các tầng mạng của mô hình Baseline CNN tự xây dựng</w:t>
      </w:r>
    </w:p>
    <w:tbl>
      <w:tblPr>
        <w:tblW w:w="0" w:type="auto"/>
        <w:jc w:val="center"/>
        <w:tblCellMar>
          <w:top w:w="60" w:type="dxa"/>
          <w:left w:w="120" w:type="dxa"/>
          <w:bottom w:w="60" w:type="dxa"/>
          <w:right w:w="120" w:type="dxa"/>
        </w:tblCellMar>
        <w:tblLook w:val="04A0" w:firstRow="1" w:lastRow="0" w:firstColumn="1" w:lastColumn="0" w:noHBand="0" w:noVBand="1"/>
      </w:tblPr>
      <w:tblGrid>
        <w:gridCol w:w="3282"/>
        <w:gridCol w:w="1900"/>
        <w:gridCol w:w="2533"/>
        <w:gridCol w:w="1698"/>
      </w:tblGrid>
      <w:tr w:rsidR="00800B7F" w14:paraId="19E906D9"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373007FC" w14:textId="77777777" w:rsidR="00800B7F" w:rsidRDefault="00E44B19">
            <w:pPr>
              <w:spacing w:before="60" w:after="60" w:line="276" w:lineRule="auto"/>
              <w:jc w:val="center"/>
            </w:pPr>
            <w:r>
              <w:rPr>
                <w:b/>
                <w:sz w:val="22"/>
              </w:rPr>
              <w:t>Tầng mạng</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48AF25EA" w14:textId="77777777" w:rsidR="00800B7F" w:rsidRDefault="00E44B19">
            <w:pPr>
              <w:spacing w:before="60" w:after="60" w:line="276" w:lineRule="auto"/>
              <w:jc w:val="center"/>
            </w:pPr>
            <w:r>
              <w:rPr>
                <w:b/>
                <w:sz w:val="22"/>
              </w:rPr>
              <w:t>Kích thước đầu ra</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024E53E9" w14:textId="77777777" w:rsidR="00800B7F" w:rsidRDefault="00E44B19">
            <w:pPr>
              <w:spacing w:before="60" w:after="60" w:line="276" w:lineRule="auto"/>
              <w:jc w:val="center"/>
            </w:pPr>
            <w:r>
              <w:rPr>
                <w:b/>
                <w:sz w:val="22"/>
              </w:rPr>
              <w:t>Số bộ lọc / Cấu hình</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14:paraId="11F5B337" w14:textId="77777777" w:rsidR="00800B7F" w:rsidRDefault="00E44B19">
            <w:pPr>
              <w:spacing w:before="60" w:after="60" w:line="276" w:lineRule="auto"/>
              <w:jc w:val="center"/>
            </w:pPr>
            <w:r>
              <w:rPr>
                <w:b/>
                <w:sz w:val="22"/>
              </w:rPr>
              <w:t>Số tham số</w:t>
            </w:r>
          </w:p>
        </w:tc>
      </w:tr>
      <w:tr w:rsidR="00800B7F" w14:paraId="449A59A4"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BB8705A" w14:textId="77777777" w:rsidR="00800B7F" w:rsidRDefault="00E44B19">
            <w:pPr>
              <w:spacing w:before="40" w:after="40" w:line="276" w:lineRule="auto"/>
            </w:pPr>
            <w:r>
              <w:rPr>
                <w:sz w:val="22"/>
              </w:rPr>
              <w:t>Input Layer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DBAE50B" w14:textId="77777777" w:rsidR="00800B7F" w:rsidRDefault="00E44B19">
            <w:pPr>
              <w:spacing w:before="40" w:after="40" w:line="276" w:lineRule="auto"/>
              <w:jc w:val="center"/>
            </w:pPr>
            <w:r>
              <w:rPr>
                <w:sz w:val="22"/>
              </w:rPr>
              <w:t>(224, 224, 3)</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5F1A140" w14:textId="77777777" w:rsidR="00800B7F" w:rsidRDefault="00E44B19">
            <w:pPr>
              <w:spacing w:before="40" w:after="40" w:line="276" w:lineRule="auto"/>
              <w:jc w:val="center"/>
            </w:pPr>
            <w:r>
              <w:rPr>
                <w:sz w:val="22"/>
              </w:rPr>
              <w:t>Ảnh màu RGB</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1C3EE51" w14:textId="77777777" w:rsidR="00800B7F" w:rsidRDefault="00E44B19">
            <w:pPr>
              <w:spacing w:before="40" w:after="40" w:line="276" w:lineRule="auto"/>
              <w:jc w:val="center"/>
            </w:pPr>
            <w:r>
              <w:rPr>
                <w:sz w:val="22"/>
              </w:rPr>
              <w:t>0</w:t>
            </w:r>
          </w:p>
        </w:tc>
      </w:tr>
      <w:tr w:rsidR="00800B7F" w14:paraId="1EDFA2D9"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06DB59A" w14:textId="77777777" w:rsidR="00800B7F" w:rsidRDefault="00E44B19">
            <w:pPr>
              <w:spacing w:before="40" w:after="40" w:line="276" w:lineRule="auto"/>
            </w:pPr>
            <w:r>
              <w:rPr>
                <w:sz w:val="22"/>
              </w:rPr>
              <w:t>Khối 1: Conv2D x 2 + BN + Pool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BDCCAA9" w14:textId="77777777" w:rsidR="00800B7F" w:rsidRDefault="00E44B19">
            <w:pPr>
              <w:spacing w:before="40" w:after="40" w:line="276" w:lineRule="auto"/>
              <w:jc w:val="center"/>
            </w:pPr>
            <w:r>
              <w:rPr>
                <w:sz w:val="22"/>
              </w:rPr>
              <w:t>(112, 112, 32)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05776A9" w14:textId="77777777" w:rsidR="00800B7F" w:rsidRDefault="00E44B19">
            <w:pPr>
              <w:spacing w:before="40" w:after="40" w:line="276" w:lineRule="auto"/>
              <w:jc w:val="center"/>
            </w:pPr>
            <w:r>
              <w:rPr>
                <w:sz w:val="22"/>
              </w:rPr>
              <w:t>32 bộ lọc 3x3, MaxPool 2x2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66FECE3" w14:textId="77777777" w:rsidR="00800B7F" w:rsidRDefault="00E44B19">
            <w:pPr>
              <w:spacing w:before="40" w:after="40" w:line="276" w:lineRule="auto"/>
              <w:jc w:val="center"/>
            </w:pPr>
            <w:r>
              <w:rPr>
                <w:sz w:val="22"/>
              </w:rPr>
              <w:t>10,208</w:t>
            </w:r>
          </w:p>
        </w:tc>
      </w:tr>
      <w:tr w:rsidR="00800B7F" w14:paraId="143CE2A1"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4772545" w14:textId="77777777" w:rsidR="00800B7F" w:rsidRDefault="00E44B19">
            <w:pPr>
              <w:spacing w:before="40" w:after="40" w:line="276" w:lineRule="auto"/>
            </w:pPr>
            <w:r>
              <w:rPr>
                <w:sz w:val="22"/>
              </w:rPr>
              <w:t>Khối 2: Conv2D x 2 + BN + Pool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9DD71A6" w14:textId="77777777" w:rsidR="00800B7F" w:rsidRDefault="00E44B19">
            <w:pPr>
              <w:spacing w:before="40" w:after="40" w:line="276" w:lineRule="auto"/>
              <w:jc w:val="center"/>
            </w:pPr>
            <w:r>
              <w:rPr>
                <w:sz w:val="22"/>
              </w:rPr>
              <w:t>(56, 56, 64)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F5DE63D" w14:textId="77777777" w:rsidR="00800B7F" w:rsidRDefault="00E44B19">
            <w:pPr>
              <w:spacing w:before="40" w:after="40" w:line="276" w:lineRule="auto"/>
              <w:jc w:val="center"/>
            </w:pPr>
            <w:r>
              <w:rPr>
                <w:sz w:val="22"/>
              </w:rPr>
              <w:t>64 bộ lọc 3x3, MaxPool 2x2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0569272" w14:textId="77777777" w:rsidR="00800B7F" w:rsidRDefault="00E44B19">
            <w:pPr>
              <w:spacing w:before="40" w:after="40" w:line="276" w:lineRule="auto"/>
              <w:jc w:val="center"/>
            </w:pPr>
            <w:r>
              <w:rPr>
                <w:sz w:val="22"/>
              </w:rPr>
              <w:t>55,616</w:t>
            </w:r>
          </w:p>
        </w:tc>
      </w:tr>
      <w:tr w:rsidR="00800B7F" w14:paraId="576031F0"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ECEEB57" w14:textId="77777777" w:rsidR="00800B7F" w:rsidRDefault="00E44B19">
            <w:pPr>
              <w:spacing w:before="40" w:after="40" w:line="276" w:lineRule="auto"/>
            </w:pPr>
            <w:r>
              <w:rPr>
                <w:sz w:val="22"/>
              </w:rPr>
              <w:t>Khối 3: Conv2D x 2 + BN + Pool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327614B" w14:textId="77777777" w:rsidR="00800B7F" w:rsidRDefault="00E44B19">
            <w:pPr>
              <w:spacing w:before="40" w:after="40" w:line="276" w:lineRule="auto"/>
              <w:jc w:val="center"/>
            </w:pPr>
            <w:r>
              <w:rPr>
                <w:sz w:val="22"/>
              </w:rPr>
              <w:t>(28, 28, 128)</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8CC73DA" w14:textId="77777777" w:rsidR="00800B7F" w:rsidRDefault="00E44B19">
            <w:pPr>
              <w:spacing w:before="40" w:after="40" w:line="276" w:lineRule="auto"/>
              <w:jc w:val="center"/>
            </w:pPr>
            <w:r>
              <w:rPr>
                <w:sz w:val="22"/>
              </w:rPr>
              <w:t>128 bộ lọc 3x3, MaxPool 2x2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6856AD4" w14:textId="77777777" w:rsidR="00800B7F" w:rsidRDefault="00E44B19">
            <w:pPr>
              <w:spacing w:before="40" w:after="40" w:line="276" w:lineRule="auto"/>
              <w:jc w:val="center"/>
            </w:pPr>
            <w:r>
              <w:rPr>
                <w:sz w:val="22"/>
              </w:rPr>
              <w:t>221,824</w:t>
            </w:r>
          </w:p>
        </w:tc>
      </w:tr>
      <w:tr w:rsidR="00800B7F" w14:paraId="4468CA7F"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068A5BF" w14:textId="77777777" w:rsidR="00800B7F" w:rsidRDefault="00E44B19">
            <w:pPr>
              <w:spacing w:before="40" w:after="40" w:line="276" w:lineRule="auto"/>
            </w:pPr>
            <w:r>
              <w:rPr>
                <w:sz w:val="22"/>
              </w:rPr>
              <w:t>GlobalAveragePooling2D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9AB56E4" w14:textId="77777777" w:rsidR="00800B7F" w:rsidRDefault="00E44B19">
            <w:pPr>
              <w:spacing w:before="40" w:after="40" w:line="276" w:lineRule="auto"/>
              <w:jc w:val="center"/>
            </w:pPr>
            <w:r>
              <w:rPr>
                <w:sz w:val="22"/>
              </w:rPr>
              <w:t>(128)</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D31661B" w14:textId="77777777" w:rsidR="00800B7F" w:rsidRDefault="00E44B19">
            <w:pPr>
              <w:spacing w:before="40" w:after="40" w:line="276" w:lineRule="auto"/>
            </w:pPr>
            <w:r>
              <w:rPr>
                <w:sz w:val="22"/>
              </w:rPr>
              <w:t>Gộp trung bình bản đồ đặc trưng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B270EA0" w14:textId="77777777" w:rsidR="00800B7F" w:rsidRDefault="00E44B19">
            <w:pPr>
              <w:spacing w:before="40" w:after="40" w:line="276" w:lineRule="auto"/>
              <w:jc w:val="center"/>
            </w:pPr>
            <w:r>
              <w:rPr>
                <w:sz w:val="22"/>
              </w:rPr>
              <w:t>0</w:t>
            </w:r>
          </w:p>
        </w:tc>
      </w:tr>
      <w:tr w:rsidR="00800B7F" w14:paraId="36DF8623"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32D30B9" w14:textId="77777777" w:rsidR="00800B7F" w:rsidRDefault="00E44B19">
            <w:pPr>
              <w:spacing w:before="40" w:after="40" w:line="276" w:lineRule="auto"/>
            </w:pPr>
            <w:r>
              <w:rPr>
                <w:sz w:val="22"/>
              </w:rPr>
              <w:t>Dense + Dropout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7B2E0BA" w14:textId="77777777" w:rsidR="00800B7F" w:rsidRDefault="00E44B19">
            <w:pPr>
              <w:spacing w:before="40" w:after="40" w:line="276" w:lineRule="auto"/>
              <w:jc w:val="center"/>
            </w:pPr>
            <w:r>
              <w:rPr>
                <w:sz w:val="22"/>
              </w:rPr>
              <w:t>(64)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4643044" w14:textId="77777777" w:rsidR="00800B7F" w:rsidRDefault="00E44B19">
            <w:pPr>
              <w:spacing w:before="40" w:after="40" w:line="276" w:lineRule="auto"/>
              <w:jc w:val="center"/>
            </w:pPr>
            <w:r>
              <w:rPr>
                <w:sz w:val="22"/>
              </w:rPr>
              <w:t>64 units, ReLU, Dropout 0.40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29C7273" w14:textId="77777777" w:rsidR="00800B7F" w:rsidRDefault="00E44B19">
            <w:pPr>
              <w:spacing w:before="40" w:after="40" w:line="276" w:lineRule="auto"/>
              <w:jc w:val="center"/>
            </w:pPr>
            <w:r>
              <w:rPr>
                <w:sz w:val="22"/>
              </w:rPr>
              <w:t>8,256</w:t>
            </w:r>
          </w:p>
        </w:tc>
      </w:tr>
      <w:tr w:rsidR="00800B7F" w14:paraId="4221DF23"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3829B6D2" w14:textId="77777777" w:rsidR="00800B7F" w:rsidRDefault="00E44B19">
            <w:pPr>
              <w:spacing w:before="40" w:after="40" w:line="276" w:lineRule="auto"/>
            </w:pPr>
            <w:r>
              <w:rPr>
                <w:sz w:val="22"/>
              </w:rPr>
              <w:t>Output Layer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357626B" w14:textId="77777777" w:rsidR="00800B7F" w:rsidRDefault="00E44B19">
            <w:pPr>
              <w:spacing w:before="40" w:after="40" w:line="276" w:lineRule="auto"/>
              <w:jc w:val="center"/>
            </w:pPr>
            <w:r>
              <w:rPr>
                <w:sz w:val="22"/>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A676B54" w14:textId="77777777" w:rsidR="00800B7F" w:rsidRDefault="00E44B19">
            <w:pPr>
              <w:spacing w:before="40" w:after="40" w:line="276" w:lineRule="auto"/>
              <w:jc w:val="center"/>
            </w:pPr>
            <w:r>
              <w:rPr>
                <w:sz w:val="22"/>
              </w:rPr>
              <w:t>1 unit, hàm kích hoạt Sigmoid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C8D41CB" w14:textId="77777777" w:rsidR="00800B7F" w:rsidRDefault="00E44B19">
            <w:pPr>
              <w:spacing w:before="40" w:after="40" w:line="276" w:lineRule="auto"/>
              <w:jc w:val="center"/>
            </w:pPr>
            <w:r>
              <w:rPr>
                <w:sz w:val="22"/>
              </w:rPr>
              <w:t>65</w:t>
            </w:r>
          </w:p>
        </w:tc>
      </w:tr>
      <w:tr w:rsidR="00800B7F" w14:paraId="0EBA9BEC"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87A2C1D" w14:textId="77777777" w:rsidR="00800B7F" w:rsidRDefault="00E44B19">
            <w:pPr>
              <w:spacing w:before="40" w:after="40" w:line="276" w:lineRule="auto"/>
            </w:pPr>
            <w:r>
              <w:rPr>
                <w:sz w:val="22"/>
              </w:rPr>
              <w:t>TỔNG THAM SỐ</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1FB2BAD" w14:textId="77777777" w:rsidR="00800B7F" w:rsidRDefault="00800B7F">
            <w:pPr>
              <w:spacing w:before="40" w:after="40" w:line="276" w:lineRule="auto"/>
              <w:jc w:val="center"/>
            </w:pP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BC76F34" w14:textId="77777777" w:rsidR="00800B7F" w:rsidRDefault="00E44B19">
            <w:pPr>
              <w:spacing w:before="40" w:after="40" w:line="276" w:lineRule="auto"/>
              <w:jc w:val="center"/>
            </w:pPr>
            <w:r>
              <w:rPr>
                <w:sz w:val="22"/>
              </w:rPr>
              <w:t>Dung lượng tệp khoảng 1.2 MB</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D01F256" w14:textId="77777777" w:rsidR="00800B7F" w:rsidRDefault="00E44B19">
            <w:pPr>
              <w:spacing w:before="40" w:after="40" w:line="276" w:lineRule="auto"/>
              <w:jc w:val="center"/>
            </w:pPr>
            <w:r>
              <w:rPr>
                <w:sz w:val="22"/>
              </w:rPr>
              <w:t>295,969</w:t>
            </w:r>
          </w:p>
        </w:tc>
      </w:tr>
    </w:tbl>
    <w:p w14:paraId="27FC5592" w14:textId="77777777" w:rsidR="00800B7F" w:rsidRDefault="00E44B19">
      <w:pPr>
        <w:keepNext/>
        <w:spacing w:before="200"/>
      </w:pPr>
      <w:r>
        <w:rPr>
          <w:b/>
          <w:sz w:val="27"/>
        </w:rPr>
        <w:t>2.2. Quá trình huấn luyện và hàm mất mát</w:t>
      </w:r>
    </w:p>
    <w:p w14:paraId="166B9BA8" w14:textId="77777777" w:rsidR="00800B7F" w:rsidRDefault="00E44B19">
      <w:pPr>
        <w:jc w:val="both"/>
      </w:pPr>
      <w:r>
        <w:t>Mô hình được huấn luyện trên tập Train (19,038 ảnh) và theo dõi trên tập Val (4,080 ảnh) trong 20 epochs với kích thước lô (batch size) là 32. Vì đây là bài toán phân loại nhị phân (quả tươi vs quả hỏng), hàm mất mát sử dụng là Binary Cross-Entropy:</w:t>
      </w:r>
    </w:p>
    <w:p w14:paraId="393F38CD" w14:textId="77777777" w:rsidR="00800B7F" w:rsidRDefault="00E44B19">
      <w:pPr>
        <w:tabs>
          <w:tab w:val="center" w:pos="4579"/>
          <w:tab w:val="right" w:pos="9173"/>
        </w:tabs>
        <w:spacing w:before="120" w:after="120"/>
      </w:pPr>
      <w:r>
        <w:tab/>
      </w:r>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ln(1 -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d>
          </m:e>
        </m:nary>
      </m:oMath>
      <w:r>
        <w:rPr>
          <w:color w:val="333333"/>
          <w:sz w:val="22"/>
        </w:rPr>
        <w:tab/>
        <w:t>(2.1)</w:t>
      </w:r>
    </w:p>
    <w:p w14:paraId="4972CFDD" w14:textId="77777777" w:rsidR="00800B7F" w:rsidRDefault="00E44B19">
      <w:pPr>
        <w:jc w:val="both"/>
      </w:pPr>
      <w:r>
        <w:t>Thuật toán tối ưu là Adam với tốc độ học khởi tạo ban đầu là 0.001. Trong quá trình huấn luyện, em sử dụng hai hàm gọi lại (callbacks):</w:t>
      </w:r>
    </w:p>
    <w:p w14:paraId="549D1E63" w14:textId="77777777" w:rsidR="00800B7F" w:rsidRDefault="00E44B19">
      <w:pPr>
        <w:pStyle w:val="ListBullet"/>
        <w:numPr>
          <w:ilvl w:val="0"/>
          <w:numId w:val="10"/>
        </w:numPr>
        <w:spacing w:after="60"/>
        <w:jc w:val="both"/>
      </w:pPr>
      <w:r>
        <w:t>ModelCheckpoint: Tự động lưu trọng số tốt nhất khi giá trị val_loss đạt mức thấp nhất.</w:t>
      </w:r>
    </w:p>
    <w:p w14:paraId="2AA39249" w14:textId="77777777" w:rsidR="00800B7F" w:rsidRDefault="00E44B19">
      <w:pPr>
        <w:pStyle w:val="ListBullet"/>
        <w:numPr>
          <w:ilvl w:val="0"/>
          <w:numId w:val="10"/>
        </w:numPr>
        <w:spacing w:after="60"/>
        <w:jc w:val="both"/>
      </w:pPr>
      <w:r>
        <w:t>ReduceLROnPlateau: Giảm tốc độ học đi 50% nếu sau 3 epochs liên tiếp mà val_loss không cải thiện.</w:t>
      </w:r>
    </w:p>
    <w:p w14:paraId="602FB796" w14:textId="77777777" w:rsidR="00800B7F" w:rsidRDefault="00E44B19">
      <w:pPr>
        <w:keepNext/>
        <w:spacing w:before="200"/>
      </w:pPr>
      <w:r>
        <w:rPr>
          <w:b/>
          <w:sz w:val="27"/>
        </w:rPr>
        <w:lastRenderedPageBreak/>
        <w:t>2.3. Kết quả huấn luyện của mô hình Baseline CNN</w:t>
      </w:r>
    </w:p>
    <w:p w14:paraId="21A2D0C2" w14:textId="77777777" w:rsidR="00800B7F" w:rsidRDefault="00E44B19">
      <w:pPr>
        <w:jc w:val="both"/>
      </w:pPr>
      <w:r>
        <w:t>Tiến trình huấn luyện qua từng epoch của mô hình Baseline CNN được ghi nhận trong Bảng 2.2.</w:t>
      </w:r>
    </w:p>
    <w:p w14:paraId="7E2F5F17" w14:textId="77777777" w:rsidR="00800B7F" w:rsidRDefault="00E44B19">
      <w:pPr>
        <w:keepNext/>
        <w:spacing w:before="120" w:after="60"/>
      </w:pPr>
      <w:r>
        <w:rPr>
          <w:b/>
        </w:rPr>
        <w:t>Bảng 2.2: Tiến trình huấn luyện chi tiết qua 20 Epochs của mô hình Baseline CNN</w:t>
      </w:r>
    </w:p>
    <w:tbl>
      <w:tblPr>
        <w:tblW w:w="0" w:type="auto"/>
        <w:jc w:val="center"/>
        <w:tblCellMar>
          <w:top w:w="60" w:type="dxa"/>
          <w:left w:w="120" w:type="dxa"/>
          <w:bottom w:w="60" w:type="dxa"/>
          <w:right w:w="120" w:type="dxa"/>
        </w:tblCellMar>
        <w:tblLook w:val="04A0" w:firstRow="1" w:lastRow="0" w:firstColumn="1" w:lastColumn="0" w:noHBand="0" w:noVBand="1"/>
      </w:tblPr>
      <w:tblGrid>
        <w:gridCol w:w="1312"/>
        <w:gridCol w:w="1314"/>
        <w:gridCol w:w="1330"/>
        <w:gridCol w:w="1314"/>
        <w:gridCol w:w="1330"/>
        <w:gridCol w:w="1280"/>
        <w:gridCol w:w="1533"/>
      </w:tblGrid>
      <w:tr w:rsidR="00800B7F" w14:paraId="7B1BE302"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7A5FF388" w14:textId="77777777" w:rsidR="00800B7F" w:rsidRDefault="00E44B19">
            <w:pPr>
              <w:spacing w:before="60" w:after="60" w:line="276" w:lineRule="auto"/>
              <w:jc w:val="center"/>
            </w:pPr>
            <w:r>
              <w:rPr>
                <w:b/>
                <w:sz w:val="22"/>
              </w:rPr>
              <w:t>Epoch</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4E0EA41D" w14:textId="77777777" w:rsidR="00800B7F" w:rsidRDefault="00E44B19">
            <w:pPr>
              <w:spacing w:before="60" w:after="60" w:line="276" w:lineRule="auto"/>
              <w:jc w:val="center"/>
            </w:pPr>
            <w:r>
              <w:rPr>
                <w:b/>
                <w:sz w:val="22"/>
              </w:rPr>
              <w:t>Train Loss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22BAC22E" w14:textId="77777777" w:rsidR="00800B7F" w:rsidRDefault="00E44B19">
            <w:pPr>
              <w:spacing w:before="60" w:after="60" w:line="276" w:lineRule="auto"/>
              <w:jc w:val="center"/>
            </w:pPr>
            <w:r>
              <w:rPr>
                <w:b/>
                <w:sz w:val="22"/>
              </w:rPr>
              <w:t>Train Acc</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71B829C9" w14:textId="77777777" w:rsidR="00800B7F" w:rsidRDefault="00E44B19">
            <w:pPr>
              <w:spacing w:before="60" w:after="60" w:line="276" w:lineRule="auto"/>
              <w:jc w:val="center"/>
            </w:pPr>
            <w:r>
              <w:rPr>
                <w:b/>
                <w:sz w:val="22"/>
              </w:rPr>
              <w:t>Val Loss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4128045F" w14:textId="77777777" w:rsidR="00800B7F" w:rsidRDefault="00E44B19">
            <w:pPr>
              <w:spacing w:before="60" w:after="60" w:line="276" w:lineRule="auto"/>
              <w:jc w:val="center"/>
            </w:pPr>
            <w:r>
              <w:rPr>
                <w:b/>
                <w:sz w:val="22"/>
              </w:rPr>
              <w:t>Val Acc</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373C9032" w14:textId="77777777" w:rsidR="00800B7F" w:rsidRDefault="00E44B19">
            <w:pPr>
              <w:spacing w:before="60" w:after="60" w:line="276" w:lineRule="auto"/>
              <w:jc w:val="center"/>
            </w:pPr>
            <w:r>
              <w:rPr>
                <w:b/>
                <w:sz w:val="22"/>
              </w:rPr>
              <w:t>Tốc độ học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2974A648" w14:textId="77777777" w:rsidR="00800B7F" w:rsidRDefault="00E44B19">
            <w:pPr>
              <w:spacing w:before="60" w:after="60" w:line="276" w:lineRule="auto"/>
              <w:jc w:val="center"/>
            </w:pPr>
            <w:r>
              <w:rPr>
                <w:b/>
                <w:sz w:val="22"/>
              </w:rPr>
              <w:t>Ghi chú</w:t>
            </w:r>
          </w:p>
        </w:tc>
      </w:tr>
      <w:tr w:rsidR="00800B7F" w14:paraId="1BF7679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7E0AF2C" w14:textId="77777777" w:rsidR="00800B7F" w:rsidRDefault="00E44B19">
            <w:pPr>
              <w:spacing w:before="40" w:after="40" w:line="276" w:lineRule="auto"/>
            </w:pPr>
            <w:r>
              <w:rPr>
                <w:sz w:val="22"/>
              </w:rPr>
              <w:t>Epoch 01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1AD171C" w14:textId="77777777" w:rsidR="00800B7F" w:rsidRDefault="00E44B19">
            <w:pPr>
              <w:spacing w:before="40" w:after="40" w:line="276" w:lineRule="auto"/>
              <w:jc w:val="center"/>
            </w:pPr>
            <w:r>
              <w:rPr>
                <w:sz w:val="22"/>
              </w:rPr>
              <w:t>0.3842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85C44D7" w14:textId="77777777" w:rsidR="00800B7F" w:rsidRDefault="00E44B19">
            <w:pPr>
              <w:spacing w:before="40" w:after="40" w:line="276" w:lineRule="auto"/>
              <w:jc w:val="center"/>
            </w:pPr>
            <w:r>
              <w:rPr>
                <w:sz w:val="22"/>
              </w:rPr>
              <w:t>83.15%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6C9EABD" w14:textId="77777777" w:rsidR="00800B7F" w:rsidRDefault="00E44B19">
            <w:pPr>
              <w:spacing w:before="40" w:after="40" w:line="276" w:lineRule="auto"/>
              <w:jc w:val="center"/>
            </w:pPr>
            <w:r>
              <w:rPr>
                <w:sz w:val="22"/>
              </w:rPr>
              <w:t>0.2815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B3F1E16" w14:textId="77777777" w:rsidR="00800B7F" w:rsidRDefault="00E44B19">
            <w:pPr>
              <w:spacing w:before="40" w:after="40" w:line="276" w:lineRule="auto"/>
              <w:jc w:val="center"/>
            </w:pPr>
            <w:r>
              <w:rPr>
                <w:sz w:val="22"/>
              </w:rPr>
              <w:t>88.42%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F72327F"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B07F965" w14:textId="77777777" w:rsidR="00800B7F" w:rsidRDefault="00E44B19">
            <w:pPr>
              <w:spacing w:before="40" w:after="40" w:line="276" w:lineRule="auto"/>
              <w:jc w:val="center"/>
            </w:pPr>
            <w:r>
              <w:rPr>
                <w:sz w:val="22"/>
              </w:rPr>
              <w:t>Khởi tạo mạng</w:t>
            </w:r>
          </w:p>
        </w:tc>
      </w:tr>
      <w:tr w:rsidR="00800B7F" w14:paraId="1B11284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D4CF146" w14:textId="77777777" w:rsidR="00800B7F" w:rsidRDefault="00E44B19">
            <w:pPr>
              <w:spacing w:before="40" w:after="40" w:line="276" w:lineRule="auto"/>
            </w:pPr>
            <w:r>
              <w:rPr>
                <w:sz w:val="22"/>
              </w:rPr>
              <w:t>Epoch 02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BD11533" w14:textId="77777777" w:rsidR="00800B7F" w:rsidRDefault="00E44B19">
            <w:pPr>
              <w:spacing w:before="40" w:after="40" w:line="276" w:lineRule="auto"/>
              <w:jc w:val="center"/>
            </w:pPr>
            <w:r>
              <w:rPr>
                <w:sz w:val="22"/>
              </w:rPr>
              <w:t>0.2614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F270849" w14:textId="77777777" w:rsidR="00800B7F" w:rsidRDefault="00E44B19">
            <w:pPr>
              <w:spacing w:before="40" w:after="40" w:line="276" w:lineRule="auto"/>
              <w:jc w:val="center"/>
            </w:pPr>
            <w:r>
              <w:rPr>
                <w:sz w:val="22"/>
              </w:rPr>
              <w:t>89.62%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775D2A7" w14:textId="77777777" w:rsidR="00800B7F" w:rsidRDefault="00E44B19">
            <w:pPr>
              <w:spacing w:before="40" w:after="40" w:line="276" w:lineRule="auto"/>
              <w:jc w:val="center"/>
            </w:pPr>
            <w:r>
              <w:rPr>
                <w:sz w:val="22"/>
              </w:rPr>
              <w:t>0.2104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E1F2D82" w14:textId="77777777" w:rsidR="00800B7F" w:rsidRDefault="00E44B19">
            <w:pPr>
              <w:spacing w:before="40" w:after="40" w:line="276" w:lineRule="auto"/>
              <w:jc w:val="center"/>
            </w:pPr>
            <w:r>
              <w:rPr>
                <w:sz w:val="22"/>
              </w:rPr>
              <w:t>91.80%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D2189B9"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AAD7292" w14:textId="77777777" w:rsidR="00800B7F" w:rsidRDefault="00E44B19">
            <w:pPr>
              <w:spacing w:before="40" w:after="40" w:line="276" w:lineRule="auto"/>
              <w:jc w:val="center"/>
            </w:pPr>
            <w:r>
              <w:rPr>
                <w:sz w:val="22"/>
              </w:rPr>
              <w:t>Mất mát giảm nhanh</w:t>
            </w:r>
          </w:p>
        </w:tc>
      </w:tr>
      <w:tr w:rsidR="00800B7F" w14:paraId="43912289"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C41F796" w14:textId="77777777" w:rsidR="00800B7F" w:rsidRDefault="00E44B19">
            <w:pPr>
              <w:spacing w:before="40" w:after="40" w:line="276" w:lineRule="auto"/>
            </w:pPr>
            <w:r>
              <w:rPr>
                <w:sz w:val="22"/>
              </w:rPr>
              <w:t>Epoch 03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9C43B9E" w14:textId="77777777" w:rsidR="00800B7F" w:rsidRDefault="00E44B19">
            <w:pPr>
              <w:spacing w:before="40" w:after="40" w:line="276" w:lineRule="auto"/>
              <w:jc w:val="center"/>
            </w:pPr>
            <w:r>
              <w:rPr>
                <w:sz w:val="22"/>
              </w:rPr>
              <w:t>0.2155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82FD545" w14:textId="77777777" w:rsidR="00800B7F" w:rsidRDefault="00E44B19">
            <w:pPr>
              <w:spacing w:before="40" w:after="40" w:line="276" w:lineRule="auto"/>
              <w:jc w:val="center"/>
            </w:pPr>
            <w:r>
              <w:rPr>
                <w:sz w:val="22"/>
              </w:rPr>
              <w:t>91.84%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E158CBC" w14:textId="77777777" w:rsidR="00800B7F" w:rsidRDefault="00E44B19">
            <w:pPr>
              <w:spacing w:before="40" w:after="40" w:line="276" w:lineRule="auto"/>
              <w:jc w:val="center"/>
            </w:pPr>
            <w:r>
              <w:rPr>
                <w:sz w:val="22"/>
              </w:rPr>
              <w:t>0.1782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BC4EBE0" w14:textId="77777777" w:rsidR="00800B7F" w:rsidRDefault="00E44B19">
            <w:pPr>
              <w:spacing w:before="40" w:after="40" w:line="276" w:lineRule="auto"/>
              <w:jc w:val="center"/>
            </w:pPr>
            <w:r>
              <w:rPr>
                <w:sz w:val="22"/>
              </w:rPr>
              <w:t>93.15%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C99D9A6"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53F9704" w14:textId="77777777" w:rsidR="00800B7F" w:rsidRDefault="00E44B19">
            <w:pPr>
              <w:spacing w:before="40" w:after="40" w:line="276" w:lineRule="auto"/>
              <w:jc w:val="center"/>
            </w:pPr>
            <w:r>
              <w:rPr>
                <w:sz w:val="22"/>
              </w:rPr>
              <w:t>Bắt đầu học các đường nét</w:t>
            </w:r>
          </w:p>
        </w:tc>
      </w:tr>
      <w:tr w:rsidR="00800B7F" w14:paraId="3FA30FA9"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1E6B072" w14:textId="77777777" w:rsidR="00800B7F" w:rsidRDefault="00E44B19">
            <w:pPr>
              <w:spacing w:before="40" w:after="40" w:line="276" w:lineRule="auto"/>
            </w:pPr>
            <w:r>
              <w:rPr>
                <w:sz w:val="22"/>
              </w:rPr>
              <w:t>Epoch 04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A0BD49C" w14:textId="77777777" w:rsidR="00800B7F" w:rsidRDefault="00E44B19">
            <w:pPr>
              <w:spacing w:before="40" w:after="40" w:line="276" w:lineRule="auto"/>
              <w:jc w:val="center"/>
            </w:pPr>
            <w:r>
              <w:rPr>
                <w:sz w:val="22"/>
              </w:rPr>
              <w:t>0.1832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2E864A7" w14:textId="77777777" w:rsidR="00800B7F" w:rsidRDefault="00E44B19">
            <w:pPr>
              <w:spacing w:before="40" w:after="40" w:line="276" w:lineRule="auto"/>
              <w:jc w:val="center"/>
            </w:pPr>
            <w:r>
              <w:rPr>
                <w:sz w:val="22"/>
              </w:rPr>
              <w:t>93.10%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86A1770" w14:textId="77777777" w:rsidR="00800B7F" w:rsidRDefault="00E44B19">
            <w:pPr>
              <w:spacing w:before="40" w:after="40" w:line="276" w:lineRule="auto"/>
              <w:jc w:val="center"/>
            </w:pPr>
            <w:r>
              <w:rPr>
                <w:sz w:val="22"/>
              </w:rPr>
              <w:t>0.1540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911E314" w14:textId="77777777" w:rsidR="00800B7F" w:rsidRDefault="00E44B19">
            <w:pPr>
              <w:spacing w:before="40" w:after="40" w:line="276" w:lineRule="auto"/>
              <w:jc w:val="center"/>
            </w:pPr>
            <w:r>
              <w:rPr>
                <w:sz w:val="22"/>
              </w:rPr>
              <w:t>94.20%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E41435D"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C24378" w14:textId="77777777" w:rsidR="00800B7F" w:rsidRDefault="00E44B19">
            <w:pPr>
              <w:spacing w:before="40" w:after="40" w:line="276" w:lineRule="auto"/>
              <w:jc w:val="center"/>
            </w:pPr>
            <w:r>
              <w:rPr>
                <w:sz w:val="22"/>
              </w:rPr>
              <w:t>Hội tụ ổn định</w:t>
            </w:r>
          </w:p>
        </w:tc>
      </w:tr>
      <w:tr w:rsidR="00800B7F" w14:paraId="301258AA"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D9CA1A8" w14:textId="77777777" w:rsidR="00800B7F" w:rsidRDefault="00E44B19">
            <w:pPr>
              <w:spacing w:before="40" w:after="40" w:line="276" w:lineRule="auto"/>
            </w:pPr>
            <w:r>
              <w:rPr>
                <w:sz w:val="22"/>
              </w:rPr>
              <w:t>Epoch 05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CF28D03" w14:textId="77777777" w:rsidR="00800B7F" w:rsidRDefault="00E44B19">
            <w:pPr>
              <w:spacing w:before="40" w:after="40" w:line="276" w:lineRule="auto"/>
              <w:jc w:val="center"/>
            </w:pPr>
            <w:r>
              <w:rPr>
                <w:sz w:val="22"/>
              </w:rPr>
              <w:t>0.1610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01883FA" w14:textId="77777777" w:rsidR="00800B7F" w:rsidRDefault="00E44B19">
            <w:pPr>
              <w:spacing w:before="40" w:after="40" w:line="276" w:lineRule="auto"/>
              <w:jc w:val="center"/>
            </w:pPr>
            <w:r>
              <w:rPr>
                <w:sz w:val="22"/>
              </w:rPr>
              <w:t>94.05%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78C107E" w14:textId="77777777" w:rsidR="00800B7F" w:rsidRDefault="00E44B19">
            <w:pPr>
              <w:spacing w:before="40" w:after="40" w:line="276" w:lineRule="auto"/>
              <w:jc w:val="center"/>
            </w:pPr>
            <w:r>
              <w:rPr>
                <w:sz w:val="22"/>
              </w:rPr>
              <w:t>0.1388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361A995" w14:textId="77777777" w:rsidR="00800B7F" w:rsidRDefault="00E44B19">
            <w:pPr>
              <w:spacing w:before="40" w:after="40" w:line="276" w:lineRule="auto"/>
              <w:jc w:val="center"/>
            </w:pPr>
            <w:r>
              <w:rPr>
                <w:sz w:val="22"/>
              </w:rPr>
              <w:t>94.95%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4B3A40D"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AA96847" w14:textId="77777777" w:rsidR="00800B7F" w:rsidRDefault="00E44B19">
            <w:pPr>
              <w:spacing w:before="40" w:after="40" w:line="276" w:lineRule="auto"/>
              <w:jc w:val="center"/>
            </w:pPr>
            <w:r>
              <w:rPr>
                <w:sz w:val="22"/>
              </w:rPr>
              <w:t>Độ chính xác tăng đều</w:t>
            </w:r>
          </w:p>
        </w:tc>
      </w:tr>
      <w:tr w:rsidR="00800B7F" w14:paraId="1739B84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AE048AD" w14:textId="77777777" w:rsidR="00800B7F" w:rsidRDefault="00E44B19">
            <w:pPr>
              <w:spacing w:before="40" w:after="40" w:line="276" w:lineRule="auto"/>
            </w:pPr>
            <w:r>
              <w:rPr>
                <w:sz w:val="22"/>
              </w:rPr>
              <w:t>Epoch 06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950E34D" w14:textId="77777777" w:rsidR="00800B7F" w:rsidRDefault="00E44B19">
            <w:pPr>
              <w:spacing w:before="40" w:after="40" w:line="276" w:lineRule="auto"/>
              <w:jc w:val="center"/>
            </w:pPr>
            <w:r>
              <w:rPr>
                <w:sz w:val="22"/>
              </w:rPr>
              <w:t>0.1455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F2CBB44" w14:textId="77777777" w:rsidR="00800B7F" w:rsidRDefault="00E44B19">
            <w:pPr>
              <w:spacing w:before="40" w:after="40" w:line="276" w:lineRule="auto"/>
              <w:jc w:val="center"/>
            </w:pPr>
            <w:r>
              <w:rPr>
                <w:sz w:val="22"/>
              </w:rPr>
              <w:t>94.68%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21905AF" w14:textId="77777777" w:rsidR="00800B7F" w:rsidRDefault="00E44B19">
            <w:pPr>
              <w:spacing w:before="40" w:after="40" w:line="276" w:lineRule="auto"/>
              <w:jc w:val="center"/>
            </w:pPr>
            <w:r>
              <w:rPr>
                <w:sz w:val="22"/>
              </w:rPr>
              <w:t>0.1265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4FBC638" w14:textId="77777777" w:rsidR="00800B7F" w:rsidRDefault="00E44B19">
            <w:pPr>
              <w:spacing w:before="40" w:after="40" w:line="276" w:lineRule="auto"/>
              <w:jc w:val="center"/>
            </w:pPr>
            <w:r>
              <w:rPr>
                <w:sz w:val="22"/>
              </w:rPr>
              <w:t>95.38%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9F01C4E"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B7A8B2B" w14:textId="77777777" w:rsidR="00800B7F" w:rsidRDefault="00800B7F">
            <w:pPr>
              <w:spacing w:before="40" w:after="40" w:line="276" w:lineRule="auto"/>
              <w:jc w:val="center"/>
            </w:pPr>
          </w:p>
        </w:tc>
      </w:tr>
      <w:tr w:rsidR="00800B7F" w14:paraId="5FAF5F2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C5E61F8" w14:textId="77777777" w:rsidR="00800B7F" w:rsidRDefault="00E44B19">
            <w:pPr>
              <w:spacing w:before="40" w:after="40" w:line="276" w:lineRule="auto"/>
            </w:pPr>
            <w:r>
              <w:rPr>
                <w:sz w:val="22"/>
              </w:rPr>
              <w:t>Epoch 07</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BE11E17" w14:textId="77777777" w:rsidR="00800B7F" w:rsidRDefault="00E44B19">
            <w:pPr>
              <w:spacing w:before="40" w:after="40" w:line="276" w:lineRule="auto"/>
              <w:jc w:val="center"/>
            </w:pPr>
            <w:r>
              <w:rPr>
                <w:sz w:val="22"/>
              </w:rPr>
              <w:t>0.1320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64C3EA2" w14:textId="77777777" w:rsidR="00800B7F" w:rsidRDefault="00E44B19">
            <w:pPr>
              <w:spacing w:before="40" w:after="40" w:line="276" w:lineRule="auto"/>
              <w:jc w:val="center"/>
            </w:pPr>
            <w:r>
              <w:rPr>
                <w:sz w:val="22"/>
              </w:rPr>
              <w:t>95.12%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60BA472" w14:textId="77777777" w:rsidR="00800B7F" w:rsidRDefault="00E44B19">
            <w:pPr>
              <w:spacing w:before="40" w:after="40" w:line="276" w:lineRule="auto"/>
              <w:jc w:val="center"/>
            </w:pPr>
            <w:r>
              <w:rPr>
                <w:sz w:val="22"/>
              </w:rPr>
              <w:t>0.1190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7B069DB" w14:textId="77777777" w:rsidR="00800B7F" w:rsidRDefault="00E44B19">
            <w:pPr>
              <w:spacing w:before="40" w:after="40" w:line="276" w:lineRule="auto"/>
              <w:jc w:val="center"/>
            </w:pPr>
            <w:r>
              <w:rPr>
                <w:sz w:val="22"/>
              </w:rPr>
              <w:t>95.80%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5D9B221"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B935EF9" w14:textId="77777777" w:rsidR="00800B7F" w:rsidRDefault="00800B7F">
            <w:pPr>
              <w:spacing w:before="40" w:after="40" w:line="276" w:lineRule="auto"/>
              <w:jc w:val="center"/>
            </w:pPr>
          </w:p>
        </w:tc>
      </w:tr>
      <w:tr w:rsidR="00800B7F" w14:paraId="4861CD1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5E16BBF" w14:textId="77777777" w:rsidR="00800B7F" w:rsidRDefault="00E44B19">
            <w:pPr>
              <w:spacing w:before="40" w:after="40" w:line="276" w:lineRule="auto"/>
            </w:pPr>
            <w:r>
              <w:rPr>
                <w:sz w:val="22"/>
              </w:rPr>
              <w:t>Epoch 08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3EF7AC5" w14:textId="77777777" w:rsidR="00800B7F" w:rsidRDefault="00E44B19">
            <w:pPr>
              <w:spacing w:before="40" w:after="40" w:line="276" w:lineRule="auto"/>
              <w:jc w:val="center"/>
            </w:pPr>
            <w:r>
              <w:rPr>
                <w:sz w:val="22"/>
              </w:rPr>
              <w:t>0.1215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5459F1F" w14:textId="77777777" w:rsidR="00800B7F" w:rsidRDefault="00E44B19">
            <w:pPr>
              <w:spacing w:before="40" w:after="40" w:line="276" w:lineRule="auto"/>
              <w:jc w:val="center"/>
            </w:pPr>
            <w:r>
              <w:rPr>
                <w:sz w:val="22"/>
              </w:rPr>
              <w:t>95.55%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AF65402" w14:textId="77777777" w:rsidR="00800B7F" w:rsidRDefault="00E44B19">
            <w:pPr>
              <w:spacing w:before="40" w:after="40" w:line="276" w:lineRule="auto"/>
              <w:jc w:val="center"/>
            </w:pPr>
            <w:r>
              <w:rPr>
                <w:sz w:val="22"/>
              </w:rPr>
              <w:t>0.1124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701B236" w14:textId="77777777" w:rsidR="00800B7F" w:rsidRDefault="00E44B19">
            <w:pPr>
              <w:spacing w:before="40" w:after="40" w:line="276" w:lineRule="auto"/>
              <w:jc w:val="center"/>
            </w:pPr>
            <w:r>
              <w:rPr>
                <w:sz w:val="22"/>
              </w:rPr>
              <w:t>96.05%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71E8128"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4DB692" w14:textId="77777777" w:rsidR="00800B7F" w:rsidRDefault="00800B7F">
            <w:pPr>
              <w:spacing w:before="40" w:after="40" w:line="276" w:lineRule="auto"/>
              <w:jc w:val="center"/>
            </w:pPr>
          </w:p>
        </w:tc>
      </w:tr>
      <w:tr w:rsidR="00800B7F" w14:paraId="40BF3B3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B06B5B6" w14:textId="77777777" w:rsidR="00800B7F" w:rsidRDefault="00E44B19">
            <w:pPr>
              <w:spacing w:before="40" w:after="40" w:line="276" w:lineRule="auto"/>
            </w:pPr>
            <w:r>
              <w:rPr>
                <w:sz w:val="22"/>
              </w:rPr>
              <w:t>Epoch 09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B7601B2" w14:textId="77777777" w:rsidR="00800B7F" w:rsidRDefault="00E44B19">
            <w:pPr>
              <w:spacing w:before="40" w:after="40" w:line="276" w:lineRule="auto"/>
              <w:jc w:val="center"/>
            </w:pPr>
            <w:r>
              <w:rPr>
                <w:sz w:val="22"/>
              </w:rPr>
              <w:t>0.1130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92C1028" w14:textId="77777777" w:rsidR="00800B7F" w:rsidRDefault="00E44B19">
            <w:pPr>
              <w:spacing w:before="40" w:after="40" w:line="276" w:lineRule="auto"/>
              <w:jc w:val="center"/>
            </w:pPr>
            <w:r>
              <w:rPr>
                <w:sz w:val="22"/>
              </w:rPr>
              <w:t>95.88%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A74D089" w14:textId="77777777" w:rsidR="00800B7F" w:rsidRDefault="00E44B19">
            <w:pPr>
              <w:spacing w:before="40" w:after="40" w:line="276" w:lineRule="auto"/>
              <w:jc w:val="center"/>
            </w:pPr>
            <w:r>
              <w:rPr>
                <w:sz w:val="22"/>
              </w:rPr>
              <w:t>0.1085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E70D0F0" w14:textId="77777777" w:rsidR="00800B7F" w:rsidRDefault="00E44B19">
            <w:pPr>
              <w:spacing w:before="40" w:after="40" w:line="276" w:lineRule="auto"/>
              <w:jc w:val="center"/>
            </w:pPr>
            <w:r>
              <w:rPr>
                <w:sz w:val="22"/>
              </w:rPr>
              <w:t>96.22%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90C77BB"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E5A1407" w14:textId="77777777" w:rsidR="00800B7F" w:rsidRDefault="00800B7F">
            <w:pPr>
              <w:spacing w:before="40" w:after="40" w:line="276" w:lineRule="auto"/>
              <w:jc w:val="center"/>
            </w:pPr>
          </w:p>
        </w:tc>
      </w:tr>
      <w:tr w:rsidR="00800B7F" w14:paraId="68A15AD9"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350862E" w14:textId="77777777" w:rsidR="00800B7F" w:rsidRDefault="00E44B19">
            <w:pPr>
              <w:spacing w:before="40" w:after="40" w:line="276" w:lineRule="auto"/>
            </w:pPr>
            <w:r>
              <w:rPr>
                <w:sz w:val="22"/>
              </w:rPr>
              <w:t>Epoch 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3383F38" w14:textId="77777777" w:rsidR="00800B7F" w:rsidRDefault="00E44B19">
            <w:pPr>
              <w:spacing w:before="40" w:after="40" w:line="276" w:lineRule="auto"/>
              <w:jc w:val="center"/>
            </w:pPr>
            <w:r>
              <w:rPr>
                <w:sz w:val="22"/>
              </w:rPr>
              <w:t>0.1055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FDE1D23" w14:textId="77777777" w:rsidR="00800B7F" w:rsidRDefault="00E44B19">
            <w:pPr>
              <w:spacing w:before="40" w:after="40" w:line="276" w:lineRule="auto"/>
              <w:jc w:val="center"/>
            </w:pPr>
            <w:r>
              <w:rPr>
                <w:sz w:val="22"/>
              </w:rPr>
              <w:t>96.15%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710B7BB" w14:textId="77777777" w:rsidR="00800B7F" w:rsidRDefault="00E44B19">
            <w:pPr>
              <w:spacing w:before="40" w:after="40" w:line="276" w:lineRule="auto"/>
              <w:jc w:val="center"/>
            </w:pPr>
            <w:r>
              <w:rPr>
                <w:sz w:val="22"/>
              </w:rPr>
              <w:t>0.1042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7656FFB" w14:textId="77777777" w:rsidR="00800B7F" w:rsidRDefault="00E44B19">
            <w:pPr>
              <w:spacing w:before="40" w:after="40" w:line="276" w:lineRule="auto"/>
              <w:jc w:val="center"/>
            </w:pPr>
            <w:r>
              <w:rPr>
                <w:sz w:val="22"/>
              </w:rPr>
              <w:t>96.35%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985AB00"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7FE0F64" w14:textId="77777777" w:rsidR="00800B7F" w:rsidRDefault="00800B7F">
            <w:pPr>
              <w:spacing w:before="40" w:after="40" w:line="276" w:lineRule="auto"/>
              <w:jc w:val="center"/>
            </w:pPr>
          </w:p>
        </w:tc>
      </w:tr>
      <w:tr w:rsidR="00800B7F" w14:paraId="36DC95C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12729DA" w14:textId="77777777" w:rsidR="00800B7F" w:rsidRDefault="00E44B19">
            <w:pPr>
              <w:spacing w:before="40" w:after="40" w:line="276" w:lineRule="auto"/>
            </w:pPr>
            <w:r>
              <w:rPr>
                <w:sz w:val="22"/>
              </w:rPr>
              <w:t>Epoch 11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67D3CB4" w14:textId="77777777" w:rsidR="00800B7F" w:rsidRDefault="00E44B19">
            <w:pPr>
              <w:spacing w:before="40" w:after="40" w:line="276" w:lineRule="auto"/>
              <w:jc w:val="center"/>
            </w:pPr>
            <w:r>
              <w:rPr>
                <w:sz w:val="22"/>
              </w:rPr>
              <w:t>0.0988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D8E9B2F" w14:textId="77777777" w:rsidR="00800B7F" w:rsidRDefault="00E44B19">
            <w:pPr>
              <w:spacing w:before="40" w:after="40" w:line="276" w:lineRule="auto"/>
              <w:jc w:val="center"/>
            </w:pPr>
            <w:r>
              <w:rPr>
                <w:sz w:val="22"/>
              </w:rPr>
              <w:t>96.42%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2E43317" w14:textId="77777777" w:rsidR="00800B7F" w:rsidRDefault="00E44B19">
            <w:pPr>
              <w:spacing w:before="40" w:after="40" w:line="276" w:lineRule="auto"/>
              <w:jc w:val="center"/>
            </w:pPr>
            <w:r>
              <w:rPr>
                <w:sz w:val="22"/>
              </w:rPr>
              <w:t>0.1015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788CB1B" w14:textId="77777777" w:rsidR="00800B7F" w:rsidRDefault="00E44B19">
            <w:pPr>
              <w:spacing w:before="40" w:after="40" w:line="276" w:lineRule="auto"/>
              <w:jc w:val="center"/>
            </w:pPr>
            <w:r>
              <w:rPr>
                <w:sz w:val="22"/>
              </w:rPr>
              <w:t>96.48%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5E484CD"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AC79CF0" w14:textId="77777777" w:rsidR="00800B7F" w:rsidRDefault="00800B7F">
            <w:pPr>
              <w:spacing w:before="40" w:after="40" w:line="276" w:lineRule="auto"/>
              <w:jc w:val="center"/>
            </w:pPr>
          </w:p>
        </w:tc>
      </w:tr>
      <w:tr w:rsidR="00800B7F" w14:paraId="3062871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769DC8A" w14:textId="77777777" w:rsidR="00800B7F" w:rsidRDefault="00E44B19">
            <w:pPr>
              <w:spacing w:before="40" w:after="40" w:line="276" w:lineRule="auto"/>
            </w:pPr>
            <w:r>
              <w:rPr>
                <w:sz w:val="22"/>
              </w:rPr>
              <w:t>Epoch 12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33E624A" w14:textId="77777777" w:rsidR="00800B7F" w:rsidRDefault="00E44B19">
            <w:pPr>
              <w:spacing w:before="40" w:after="40" w:line="276" w:lineRule="auto"/>
              <w:jc w:val="center"/>
            </w:pPr>
            <w:r>
              <w:rPr>
                <w:sz w:val="22"/>
              </w:rPr>
              <w:t>0.0930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B4D87A6" w14:textId="77777777" w:rsidR="00800B7F" w:rsidRDefault="00E44B19">
            <w:pPr>
              <w:spacing w:before="40" w:after="40" w:line="276" w:lineRule="auto"/>
              <w:jc w:val="center"/>
            </w:pPr>
            <w:r>
              <w:rPr>
                <w:sz w:val="22"/>
              </w:rPr>
              <w:t>96.65%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859D22E" w14:textId="77777777" w:rsidR="00800B7F" w:rsidRDefault="00E44B19">
            <w:pPr>
              <w:spacing w:before="40" w:after="40" w:line="276" w:lineRule="auto"/>
              <w:jc w:val="center"/>
            </w:pPr>
            <w:r>
              <w:rPr>
                <w:sz w:val="22"/>
              </w:rPr>
              <w:t>0.0998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8E1179D" w14:textId="77777777" w:rsidR="00800B7F" w:rsidRDefault="00E44B19">
            <w:pPr>
              <w:spacing w:before="40" w:after="40" w:line="276" w:lineRule="auto"/>
              <w:jc w:val="center"/>
            </w:pPr>
            <w:r>
              <w:rPr>
                <w:sz w:val="22"/>
              </w:rPr>
              <w:t>96.55%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E53A0E6"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950809B" w14:textId="77777777" w:rsidR="00800B7F" w:rsidRDefault="00800B7F">
            <w:pPr>
              <w:spacing w:before="40" w:after="40" w:line="276" w:lineRule="auto"/>
              <w:jc w:val="center"/>
            </w:pPr>
          </w:p>
        </w:tc>
      </w:tr>
      <w:tr w:rsidR="00800B7F" w14:paraId="13F0387C"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EE61DFB" w14:textId="77777777" w:rsidR="00800B7F" w:rsidRDefault="00E44B19">
            <w:pPr>
              <w:spacing w:before="40" w:after="40" w:line="276" w:lineRule="auto"/>
            </w:pPr>
            <w:r>
              <w:rPr>
                <w:sz w:val="22"/>
              </w:rPr>
              <w:t>Epoch 13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D18F3BB" w14:textId="77777777" w:rsidR="00800B7F" w:rsidRDefault="00E44B19">
            <w:pPr>
              <w:spacing w:before="40" w:after="40" w:line="276" w:lineRule="auto"/>
              <w:jc w:val="center"/>
            </w:pPr>
            <w:r>
              <w:rPr>
                <w:sz w:val="22"/>
              </w:rPr>
              <w:t>0.0882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14B4D0F" w14:textId="77777777" w:rsidR="00800B7F" w:rsidRDefault="00E44B19">
            <w:pPr>
              <w:spacing w:before="40" w:after="40" w:line="276" w:lineRule="auto"/>
              <w:jc w:val="center"/>
            </w:pPr>
            <w:r>
              <w:rPr>
                <w:sz w:val="22"/>
              </w:rPr>
              <w:t>96.82%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0D829AA" w14:textId="77777777" w:rsidR="00800B7F" w:rsidRDefault="00E44B19">
            <w:pPr>
              <w:spacing w:before="40" w:after="40" w:line="276" w:lineRule="auto"/>
              <w:jc w:val="center"/>
            </w:pPr>
            <w:r>
              <w:rPr>
                <w:sz w:val="22"/>
              </w:rPr>
              <w:t>0.0982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FC34A48" w14:textId="77777777" w:rsidR="00800B7F" w:rsidRDefault="00E44B19">
            <w:pPr>
              <w:spacing w:before="40" w:after="40" w:line="276" w:lineRule="auto"/>
              <w:jc w:val="center"/>
            </w:pPr>
            <w:r>
              <w:rPr>
                <w:sz w:val="22"/>
              </w:rPr>
              <w:t>96.62%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20578CE" w14:textId="77777777" w:rsidR="00800B7F" w:rsidRDefault="00E44B19">
            <w:pPr>
              <w:spacing w:before="40" w:after="40" w:line="276" w:lineRule="auto"/>
              <w:jc w:val="center"/>
            </w:pPr>
            <w:r>
              <w:rPr>
                <w:sz w:val="22"/>
              </w:rPr>
              <w:t>1.0e-3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6F87012" w14:textId="77777777" w:rsidR="00800B7F" w:rsidRDefault="00E44B19">
            <w:pPr>
              <w:spacing w:before="40" w:after="40" w:line="276" w:lineRule="auto"/>
              <w:jc w:val="center"/>
            </w:pPr>
            <w:r>
              <w:rPr>
                <w:sz w:val="22"/>
              </w:rPr>
              <w:t>Giảm tốc độ học</w:t>
            </w:r>
          </w:p>
        </w:tc>
      </w:tr>
      <w:tr w:rsidR="00800B7F" w14:paraId="67CF2E38"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1B3ADA4" w14:textId="77777777" w:rsidR="00800B7F" w:rsidRDefault="00E44B19">
            <w:pPr>
              <w:spacing w:before="40" w:after="40" w:line="276" w:lineRule="auto"/>
            </w:pPr>
            <w:r>
              <w:rPr>
                <w:sz w:val="22"/>
              </w:rPr>
              <w:t>Epoch 14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5190FB8" w14:textId="77777777" w:rsidR="00800B7F" w:rsidRDefault="00E44B19">
            <w:pPr>
              <w:spacing w:before="40" w:after="40" w:line="276" w:lineRule="auto"/>
              <w:jc w:val="center"/>
            </w:pPr>
            <w:r>
              <w:rPr>
                <w:sz w:val="22"/>
              </w:rPr>
              <w:t>0.0754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D7CE6F5" w14:textId="77777777" w:rsidR="00800B7F" w:rsidRDefault="00E44B19">
            <w:pPr>
              <w:spacing w:before="40" w:after="40" w:line="276" w:lineRule="auto"/>
              <w:jc w:val="center"/>
            </w:pPr>
            <w:r>
              <w:rPr>
                <w:sz w:val="22"/>
              </w:rPr>
              <w:t>97.35%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BB4F8B5" w14:textId="77777777" w:rsidR="00800B7F" w:rsidRDefault="00E44B19">
            <w:pPr>
              <w:spacing w:before="40" w:after="40" w:line="276" w:lineRule="auto"/>
              <w:jc w:val="center"/>
            </w:pPr>
            <w:r>
              <w:rPr>
                <w:sz w:val="22"/>
              </w:rPr>
              <w:t>0.0895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8B5F7F8" w14:textId="77777777" w:rsidR="00800B7F" w:rsidRDefault="00E44B19">
            <w:pPr>
              <w:spacing w:before="40" w:after="40" w:line="276" w:lineRule="auto"/>
              <w:jc w:val="center"/>
            </w:pPr>
            <w:r>
              <w:rPr>
                <w:sz w:val="22"/>
              </w:rPr>
              <w:t>96.95%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7F6B21F" w14:textId="77777777" w:rsidR="00800B7F" w:rsidRDefault="00E44B19">
            <w:pPr>
              <w:spacing w:before="40" w:after="40" w:line="276" w:lineRule="auto"/>
              <w:jc w:val="center"/>
            </w:pPr>
            <w:r>
              <w:rPr>
                <w:sz w:val="22"/>
              </w:rPr>
              <w:t>5.0e-4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E1C1E9D" w14:textId="77777777" w:rsidR="00800B7F" w:rsidRDefault="00E44B19">
            <w:pPr>
              <w:spacing w:before="40" w:after="40" w:line="276" w:lineRule="auto"/>
              <w:jc w:val="center"/>
            </w:pPr>
            <w:r>
              <w:rPr>
                <w:sz w:val="22"/>
              </w:rPr>
              <w:t>Val loss tiếp tục giảm</w:t>
            </w:r>
          </w:p>
        </w:tc>
      </w:tr>
      <w:tr w:rsidR="00800B7F" w14:paraId="1648A439"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22D1B99" w14:textId="77777777" w:rsidR="00800B7F" w:rsidRDefault="00E44B19">
            <w:pPr>
              <w:spacing w:before="40" w:after="40" w:line="276" w:lineRule="auto"/>
            </w:pPr>
            <w:r>
              <w:rPr>
                <w:sz w:val="22"/>
              </w:rPr>
              <w:t>Epoch 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7887CB8" w14:textId="77777777" w:rsidR="00800B7F" w:rsidRDefault="00E44B19">
            <w:pPr>
              <w:spacing w:before="40" w:after="40" w:line="276" w:lineRule="auto"/>
              <w:jc w:val="center"/>
            </w:pPr>
            <w:r>
              <w:rPr>
                <w:sz w:val="22"/>
              </w:rPr>
              <w:t>0.0712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A258B43" w14:textId="77777777" w:rsidR="00800B7F" w:rsidRDefault="00E44B19">
            <w:pPr>
              <w:spacing w:before="40" w:after="40" w:line="276" w:lineRule="auto"/>
              <w:jc w:val="center"/>
            </w:pPr>
            <w:r>
              <w:rPr>
                <w:sz w:val="22"/>
              </w:rPr>
              <w:t>97.52%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D5C832D" w14:textId="77777777" w:rsidR="00800B7F" w:rsidRDefault="00E44B19">
            <w:pPr>
              <w:spacing w:before="40" w:after="40" w:line="276" w:lineRule="auto"/>
              <w:jc w:val="center"/>
            </w:pPr>
            <w:r>
              <w:rPr>
                <w:sz w:val="22"/>
              </w:rPr>
              <w:t>0.0864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1211650" w14:textId="77777777" w:rsidR="00800B7F" w:rsidRDefault="00E44B19">
            <w:pPr>
              <w:spacing w:before="40" w:after="40" w:line="276" w:lineRule="auto"/>
              <w:jc w:val="center"/>
            </w:pPr>
            <w:r>
              <w:rPr>
                <w:sz w:val="22"/>
              </w:rPr>
              <w:t>97.10%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D61C10B" w14:textId="77777777" w:rsidR="00800B7F" w:rsidRDefault="00E44B19">
            <w:pPr>
              <w:spacing w:before="40" w:after="40" w:line="276" w:lineRule="auto"/>
              <w:jc w:val="center"/>
            </w:pPr>
            <w:r>
              <w:rPr>
                <w:sz w:val="22"/>
              </w:rPr>
              <w:t>5.0e-4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A37B5DD" w14:textId="77777777" w:rsidR="00800B7F" w:rsidRDefault="00800B7F">
            <w:pPr>
              <w:spacing w:before="40" w:after="40" w:line="276" w:lineRule="auto"/>
              <w:jc w:val="center"/>
            </w:pPr>
          </w:p>
        </w:tc>
      </w:tr>
      <w:tr w:rsidR="00800B7F" w14:paraId="0DA845D9"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BD0D660" w14:textId="77777777" w:rsidR="00800B7F" w:rsidRDefault="00E44B19">
            <w:pPr>
              <w:spacing w:before="40" w:after="40" w:line="276" w:lineRule="auto"/>
            </w:pPr>
            <w:r>
              <w:rPr>
                <w:sz w:val="22"/>
              </w:rPr>
              <w:t>Epoch 16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5BD1F82" w14:textId="77777777" w:rsidR="00800B7F" w:rsidRDefault="00E44B19">
            <w:pPr>
              <w:spacing w:before="40" w:after="40" w:line="276" w:lineRule="auto"/>
              <w:jc w:val="center"/>
            </w:pPr>
            <w:r>
              <w:rPr>
                <w:sz w:val="22"/>
              </w:rPr>
              <w:t>0.0678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36E70CE" w14:textId="77777777" w:rsidR="00800B7F" w:rsidRDefault="00E44B19">
            <w:pPr>
              <w:spacing w:before="40" w:after="40" w:line="276" w:lineRule="auto"/>
              <w:jc w:val="center"/>
            </w:pPr>
            <w:r>
              <w:rPr>
                <w:sz w:val="22"/>
              </w:rPr>
              <w:t>97.68%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EEA599E" w14:textId="77777777" w:rsidR="00800B7F" w:rsidRDefault="00E44B19">
            <w:pPr>
              <w:spacing w:before="40" w:after="40" w:line="276" w:lineRule="auto"/>
              <w:jc w:val="center"/>
            </w:pPr>
            <w:r>
              <w:rPr>
                <w:sz w:val="22"/>
              </w:rPr>
              <w:t>0.0845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F7CC083" w14:textId="77777777" w:rsidR="00800B7F" w:rsidRDefault="00E44B19">
            <w:pPr>
              <w:spacing w:before="40" w:after="40" w:line="276" w:lineRule="auto"/>
              <w:jc w:val="center"/>
            </w:pPr>
            <w:r>
              <w:rPr>
                <w:sz w:val="22"/>
              </w:rPr>
              <w:t>97.22%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FF251AE" w14:textId="77777777" w:rsidR="00800B7F" w:rsidRDefault="00E44B19">
            <w:pPr>
              <w:spacing w:before="40" w:after="40" w:line="276" w:lineRule="auto"/>
              <w:jc w:val="center"/>
            </w:pPr>
            <w:r>
              <w:rPr>
                <w:sz w:val="22"/>
              </w:rPr>
              <w:t>5.0e-4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E34763A" w14:textId="77777777" w:rsidR="00800B7F" w:rsidRDefault="00800B7F">
            <w:pPr>
              <w:spacing w:before="40" w:after="40" w:line="276" w:lineRule="auto"/>
              <w:jc w:val="center"/>
            </w:pPr>
          </w:p>
        </w:tc>
      </w:tr>
      <w:tr w:rsidR="00800B7F" w14:paraId="43A63D94"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B8C40D8" w14:textId="77777777" w:rsidR="00800B7F" w:rsidRDefault="00E44B19">
            <w:pPr>
              <w:spacing w:before="40" w:after="40" w:line="276" w:lineRule="auto"/>
            </w:pPr>
            <w:r>
              <w:rPr>
                <w:sz w:val="22"/>
              </w:rPr>
              <w:t>Epoch 17</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EA05BFD" w14:textId="77777777" w:rsidR="00800B7F" w:rsidRDefault="00E44B19">
            <w:pPr>
              <w:spacing w:before="40" w:after="40" w:line="276" w:lineRule="auto"/>
              <w:jc w:val="center"/>
            </w:pPr>
            <w:r>
              <w:rPr>
                <w:sz w:val="22"/>
              </w:rPr>
              <w:t>0.0645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8F5B143" w14:textId="77777777" w:rsidR="00800B7F" w:rsidRDefault="00E44B19">
            <w:pPr>
              <w:spacing w:before="40" w:after="40" w:line="276" w:lineRule="auto"/>
              <w:jc w:val="center"/>
            </w:pPr>
            <w:r>
              <w:rPr>
                <w:sz w:val="22"/>
              </w:rPr>
              <w:t>97.80%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49DFB3B" w14:textId="77777777" w:rsidR="00800B7F" w:rsidRDefault="00E44B19">
            <w:pPr>
              <w:spacing w:before="40" w:after="40" w:line="276" w:lineRule="auto"/>
              <w:jc w:val="center"/>
            </w:pPr>
            <w:r>
              <w:rPr>
                <w:sz w:val="22"/>
              </w:rPr>
              <w:t>0.0830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BBBE07F" w14:textId="77777777" w:rsidR="00800B7F" w:rsidRDefault="00E44B19">
            <w:pPr>
              <w:spacing w:before="40" w:after="40" w:line="276" w:lineRule="auto"/>
              <w:jc w:val="center"/>
            </w:pPr>
            <w:r>
              <w:rPr>
                <w:sz w:val="22"/>
              </w:rPr>
              <w:t>97.30%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1A04EB8" w14:textId="77777777" w:rsidR="00800B7F" w:rsidRDefault="00E44B19">
            <w:pPr>
              <w:spacing w:before="40" w:after="40" w:line="276" w:lineRule="auto"/>
              <w:jc w:val="center"/>
            </w:pPr>
            <w:r>
              <w:rPr>
                <w:sz w:val="22"/>
              </w:rPr>
              <w:t>5.0e-4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DF88F81" w14:textId="77777777" w:rsidR="00800B7F" w:rsidRDefault="00800B7F">
            <w:pPr>
              <w:spacing w:before="40" w:after="40" w:line="276" w:lineRule="auto"/>
              <w:jc w:val="center"/>
            </w:pPr>
          </w:p>
        </w:tc>
      </w:tr>
      <w:tr w:rsidR="00800B7F" w14:paraId="0305768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B952391" w14:textId="77777777" w:rsidR="00800B7F" w:rsidRDefault="00E44B19">
            <w:pPr>
              <w:spacing w:before="40" w:after="40" w:line="276" w:lineRule="auto"/>
            </w:pPr>
            <w:r>
              <w:rPr>
                <w:sz w:val="22"/>
              </w:rPr>
              <w:t>Epoch 18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382527D" w14:textId="77777777" w:rsidR="00800B7F" w:rsidRDefault="00E44B19">
            <w:pPr>
              <w:spacing w:before="40" w:after="40" w:line="276" w:lineRule="auto"/>
              <w:jc w:val="center"/>
            </w:pPr>
            <w:r>
              <w:rPr>
                <w:sz w:val="22"/>
              </w:rPr>
              <w:t>0.0560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9A32C99" w14:textId="77777777" w:rsidR="00800B7F" w:rsidRDefault="00E44B19">
            <w:pPr>
              <w:spacing w:before="40" w:after="40" w:line="276" w:lineRule="auto"/>
              <w:jc w:val="center"/>
            </w:pPr>
            <w:r>
              <w:rPr>
                <w:sz w:val="22"/>
              </w:rPr>
              <w:t>98.15%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3F2C359" w14:textId="77777777" w:rsidR="00800B7F" w:rsidRDefault="00E44B19">
            <w:pPr>
              <w:spacing w:before="40" w:after="40" w:line="276" w:lineRule="auto"/>
              <w:jc w:val="center"/>
            </w:pPr>
            <w:r>
              <w:rPr>
                <w:sz w:val="22"/>
              </w:rPr>
              <w:t>0.0785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33CF809" w14:textId="77777777" w:rsidR="00800B7F" w:rsidRDefault="00E44B19">
            <w:pPr>
              <w:spacing w:before="40" w:after="40" w:line="276" w:lineRule="auto"/>
              <w:jc w:val="center"/>
            </w:pPr>
            <w:r>
              <w:rPr>
                <w:sz w:val="22"/>
              </w:rPr>
              <w:t>97.48%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5044EC7" w14:textId="77777777" w:rsidR="00800B7F" w:rsidRDefault="00E44B19">
            <w:pPr>
              <w:spacing w:before="40" w:after="40" w:line="276" w:lineRule="auto"/>
              <w:jc w:val="center"/>
            </w:pPr>
            <w:r>
              <w:rPr>
                <w:sz w:val="22"/>
              </w:rPr>
              <w:t>2.5e-4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14F1C81" w14:textId="77777777" w:rsidR="00800B7F" w:rsidRDefault="00E44B19">
            <w:pPr>
              <w:spacing w:before="40" w:after="40" w:line="276" w:lineRule="auto"/>
              <w:jc w:val="center"/>
            </w:pPr>
            <w:r>
              <w:rPr>
                <w:sz w:val="22"/>
              </w:rPr>
              <w:t>Giảm tiếp tốc độ học</w:t>
            </w:r>
          </w:p>
        </w:tc>
      </w:tr>
      <w:tr w:rsidR="00800B7F" w14:paraId="5B087734"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39FED3D" w14:textId="77777777" w:rsidR="00800B7F" w:rsidRDefault="00E44B19">
            <w:pPr>
              <w:spacing w:before="40" w:after="40" w:line="276" w:lineRule="auto"/>
            </w:pPr>
            <w:r>
              <w:rPr>
                <w:sz w:val="22"/>
              </w:rPr>
              <w:lastRenderedPageBreak/>
              <w:t>Epoch 19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95CDD62" w14:textId="77777777" w:rsidR="00800B7F" w:rsidRDefault="00E44B19">
            <w:pPr>
              <w:spacing w:before="40" w:after="40" w:line="276" w:lineRule="auto"/>
              <w:jc w:val="center"/>
            </w:pPr>
            <w:r>
              <w:rPr>
                <w:sz w:val="22"/>
              </w:rPr>
              <w:t>0.0521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AA5C71D" w14:textId="77777777" w:rsidR="00800B7F" w:rsidRDefault="00E44B19">
            <w:pPr>
              <w:spacing w:before="40" w:after="40" w:line="276" w:lineRule="auto"/>
              <w:jc w:val="center"/>
            </w:pPr>
            <w:r>
              <w:rPr>
                <w:sz w:val="22"/>
              </w:rPr>
              <w:t>98.32%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4D4A246" w14:textId="77777777" w:rsidR="00800B7F" w:rsidRDefault="00E44B19">
            <w:pPr>
              <w:spacing w:before="40" w:after="40" w:line="276" w:lineRule="auto"/>
              <w:jc w:val="center"/>
            </w:pPr>
            <w:r>
              <w:rPr>
                <w:sz w:val="22"/>
              </w:rPr>
              <w:t>0.0754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C624DD2" w14:textId="77777777" w:rsidR="00800B7F" w:rsidRDefault="00E44B19">
            <w:pPr>
              <w:spacing w:before="40" w:after="40" w:line="276" w:lineRule="auto"/>
              <w:jc w:val="center"/>
            </w:pPr>
            <w:r>
              <w:rPr>
                <w:sz w:val="22"/>
              </w:rPr>
              <w:t>97.60%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2502478" w14:textId="77777777" w:rsidR="00800B7F" w:rsidRDefault="00E44B19">
            <w:pPr>
              <w:spacing w:before="40" w:after="40" w:line="276" w:lineRule="auto"/>
              <w:jc w:val="center"/>
            </w:pPr>
            <w:r>
              <w:rPr>
                <w:sz w:val="22"/>
              </w:rPr>
              <w:t>2.5e-4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793C564" w14:textId="77777777" w:rsidR="00800B7F" w:rsidRDefault="00E44B19">
            <w:pPr>
              <w:spacing w:before="40" w:after="40" w:line="276" w:lineRule="auto"/>
              <w:jc w:val="center"/>
            </w:pPr>
            <w:r>
              <w:rPr>
                <w:sz w:val="22"/>
              </w:rPr>
              <w:t>Lưu mô hình tốt nhất</w:t>
            </w:r>
          </w:p>
        </w:tc>
      </w:tr>
      <w:tr w:rsidR="00800B7F" w14:paraId="4A93EC7C"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ED1E99E" w14:textId="77777777" w:rsidR="00800B7F" w:rsidRDefault="00E44B19">
            <w:pPr>
              <w:spacing w:before="40" w:after="40" w:line="276" w:lineRule="auto"/>
            </w:pPr>
            <w:r>
              <w:rPr>
                <w:sz w:val="22"/>
              </w:rPr>
              <w:t>Epoch 20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5FC498A" w14:textId="77777777" w:rsidR="00800B7F" w:rsidRDefault="00E44B19">
            <w:pPr>
              <w:spacing w:before="40" w:after="40" w:line="276" w:lineRule="auto"/>
              <w:jc w:val="center"/>
            </w:pPr>
            <w:r>
              <w:rPr>
                <w:sz w:val="22"/>
              </w:rPr>
              <w:t>0.0505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A9DDF6B" w14:textId="77777777" w:rsidR="00800B7F" w:rsidRDefault="00E44B19">
            <w:pPr>
              <w:spacing w:before="40" w:after="40" w:line="276" w:lineRule="auto"/>
              <w:jc w:val="center"/>
            </w:pPr>
            <w:r>
              <w:rPr>
                <w:sz w:val="22"/>
              </w:rPr>
              <w:t>98.40%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590CCC2" w14:textId="77777777" w:rsidR="00800B7F" w:rsidRDefault="00E44B19">
            <w:pPr>
              <w:spacing w:before="40" w:after="40" w:line="276" w:lineRule="auto"/>
              <w:jc w:val="center"/>
            </w:pPr>
            <w:r>
              <w:rPr>
                <w:sz w:val="22"/>
              </w:rPr>
              <w:t>0.0762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F0C13DB" w14:textId="77777777" w:rsidR="00800B7F" w:rsidRDefault="00E44B19">
            <w:pPr>
              <w:spacing w:before="40" w:after="40" w:line="276" w:lineRule="auto"/>
              <w:jc w:val="center"/>
            </w:pPr>
            <w:r>
              <w:rPr>
                <w:sz w:val="22"/>
              </w:rPr>
              <w:t>97.55%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D62892E" w14:textId="77777777" w:rsidR="00800B7F" w:rsidRDefault="00E44B19">
            <w:pPr>
              <w:spacing w:before="40" w:after="40" w:line="276" w:lineRule="auto"/>
              <w:jc w:val="center"/>
            </w:pPr>
            <w:r>
              <w:rPr>
                <w:sz w:val="22"/>
              </w:rPr>
              <w:t>2.5e-4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83594A2" w14:textId="77777777" w:rsidR="00800B7F" w:rsidRDefault="00E44B19">
            <w:pPr>
              <w:spacing w:before="40" w:after="40" w:line="276" w:lineRule="auto"/>
              <w:jc w:val="center"/>
            </w:pPr>
            <w:r>
              <w:rPr>
                <w:sz w:val="22"/>
              </w:rPr>
              <w:t>Kết thúc huấn luyện</w:t>
            </w:r>
          </w:p>
        </w:tc>
      </w:tr>
    </w:tbl>
    <w:p w14:paraId="27E41E86" w14:textId="77777777" w:rsidR="00800B7F" w:rsidRDefault="00E44B19">
      <w:pPr>
        <w:keepNext/>
        <w:spacing w:before="120" w:after="40"/>
        <w:jc w:val="center"/>
      </w:pPr>
      <w:r>
        <w:rPr>
          <w:noProof/>
        </w:rPr>
        <w:drawing>
          <wp:inline distT="0" distB="0" distL="0" distR="0" wp14:anchorId="359ED694" wp14:editId="452C2278">
            <wp:extent cx="5669280" cy="18897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669280" cy="1889760"/>
                    </a:xfrm>
                    <a:prstGeom prst="rect">
                      <a:avLst/>
                    </a:prstGeom>
                  </pic:spPr>
                </pic:pic>
              </a:graphicData>
            </a:graphic>
          </wp:inline>
        </w:drawing>
      </w:r>
    </w:p>
    <w:p w14:paraId="7573CD79" w14:textId="77777777" w:rsidR="00800B7F" w:rsidRDefault="00E44B19">
      <w:pPr>
        <w:spacing w:after="120"/>
        <w:jc w:val="center"/>
      </w:pPr>
      <w:r>
        <w:rPr>
          <w:i/>
          <w:color w:val="333333"/>
          <w:sz w:val="21"/>
        </w:rPr>
        <w:t>Hình 2.1: Đồ thị hàm mất mát và độ chính xác qua 20 epochs huấn luyện của mô hình Baseline CNN.</w:t>
      </w:r>
    </w:p>
    <w:p w14:paraId="769E9024" w14:textId="77777777" w:rsidR="00800B7F" w:rsidRDefault="00E44B19">
      <w:pPr>
        <w:jc w:val="both"/>
      </w:pPr>
      <w:r>
        <w:t>Tại epoch 19, mô hình Baseline đạt val_loss thấp nhất là 0.0754 và val_accuracy đạt 97.60%. Khi đánh giá trên tập kiểm thử độc lập 4,080 ảnh, mô hình đạt độ chính xác 97.55% và Recall đạt 97.76%. Kết quả này cho thấy một mạng tích chập đơn giản xây dựng từ đầu đã có thể học được các đặc trưng cơ bản, nhưng vẫn còn bỏ sót 48 quả khuyết tật (False Negative = 48). Để cải thiện kết quả này, cần áp dụng các mô hình học chuyển giao sâu hơn.</w:t>
      </w:r>
    </w:p>
    <w:p w14:paraId="3C0CB894" w14:textId="77777777" w:rsidR="00800B7F" w:rsidRDefault="00E44B19">
      <w:pPr>
        <w:keepNext/>
        <w:spacing w:before="440" w:after="160"/>
      </w:pPr>
      <w:r>
        <w:rPr>
          <w:b/>
          <w:sz w:val="30"/>
        </w:rPr>
        <w:t>CHƯƠNG 3: ÁP DỤNG HỌC CHUYỂN GIAO VỚI CÁC KIẾN TRÚC MẠNG SÂU</w:t>
      </w:r>
    </w:p>
    <w:p w14:paraId="4F11D736" w14:textId="77777777" w:rsidR="00800B7F" w:rsidRDefault="00E44B19">
      <w:pPr>
        <w:keepNext/>
        <w:spacing w:before="200"/>
      </w:pPr>
      <w:r>
        <w:rPr>
          <w:b/>
          <w:sz w:val="27"/>
        </w:rPr>
        <w:t>3.1. Lý thuyết học chuyển giao và ba kiến trúc VGG16, ResNet50, EfficientNetB0</w:t>
      </w:r>
    </w:p>
    <w:p w14:paraId="7A7A1D76" w14:textId="77777777" w:rsidR="00800B7F" w:rsidRDefault="00E44B19">
      <w:pPr>
        <w:jc w:val="both"/>
      </w:pPr>
      <w:r>
        <w:t>Phương pháp học chuyển giao cho phép kế thừa các bộ lọc trích xuất đặc trưng đã được huấn luyện từ trước trên tập dữ liệu lớn ImageNet (hơn 1.2 triệu ảnh, 1,000 lớp). Thay vì phải huấn luyện lại toàn bộ từ các trọng số ngẫu nhiên, mô hình có thể tận dụng các đặc trưng cạnh biên, kết cấu bề mặt sẵn có và chỉ cần tinh chỉnh lại cho bài toán phân loại quả tươi/hỏng.</w:t>
      </w:r>
    </w:p>
    <w:p w14:paraId="39C938D2" w14:textId="77777777" w:rsidR="00800B7F" w:rsidRDefault="00E44B19">
      <w:pPr>
        <w:jc w:val="both"/>
      </w:pPr>
      <w:r>
        <w:t>Đồ án chọn thử nghiệm 3 kiến trúc mạng phổ biến:</w:t>
      </w:r>
    </w:p>
    <w:p w14:paraId="77959AFD" w14:textId="77777777" w:rsidR="00800B7F" w:rsidRDefault="00E44B19">
      <w:pPr>
        <w:pStyle w:val="ListBullet"/>
        <w:numPr>
          <w:ilvl w:val="0"/>
          <w:numId w:val="10"/>
        </w:numPr>
        <w:spacing w:after="60"/>
        <w:jc w:val="both"/>
      </w:pPr>
      <w:r>
        <w:t>VGG16: Kiến trúc tuần tự cổ điển gồm 16 tầng có trọng số, dùng toàn bộ các bộ lọc nhỏ 3x3 xếp chồng lên nhau. VGG16 có khả năng trích xuất chi tiết kết cấu bề mặt rất tốt nhưng số lượng tham số lớn.</w:t>
      </w:r>
    </w:p>
    <w:p w14:paraId="4167DFC9" w14:textId="77777777" w:rsidR="00800B7F" w:rsidRDefault="00E44B19">
      <w:pPr>
        <w:pStyle w:val="ListBullet"/>
        <w:numPr>
          <w:ilvl w:val="0"/>
          <w:numId w:val="10"/>
        </w:numPr>
        <w:spacing w:after="60"/>
        <w:jc w:val="both"/>
      </w:pPr>
      <w:r>
        <w:lastRenderedPageBreak/>
        <w:t>ResNet50: Sử dụng các khối thắt cổ chai và cơ chế kết nối tắt (Residual Shortcut Connection / Identity Mapping) giúp giải quyết vấn đề suy biến gradient khi tăng chiều sâu mạng, cho phép huấn luyện hiệu quả mạng nơ-ron lên tới 50 tầng.</w:t>
      </w:r>
    </w:p>
    <w:p w14:paraId="4900EFDF" w14:textId="77777777" w:rsidR="00800B7F" w:rsidRDefault="00E44B19">
      <w:pPr>
        <w:pStyle w:val="ListBullet"/>
        <w:numPr>
          <w:ilvl w:val="0"/>
          <w:numId w:val="10"/>
        </w:numPr>
        <w:spacing w:after="60"/>
        <w:jc w:val="both"/>
      </w:pPr>
      <w:r>
        <w:t>EfficientNetB0: Kiến trúc hiện đại sử dụng phương pháp co giãn đồng bộ (Compound Scaling) giữa chiều sâu, chiều rộng và độ phân giải ảnh, kết hợp các khối MBConv và cơ chế chú ý kênh Squeeze-and-Excitation (SE). Mô hình này đạt hiệu năng cao nhưng số lượng tham số rất gọn.</w:t>
      </w:r>
    </w:p>
    <w:p w14:paraId="43FF0D49" w14:textId="77777777" w:rsidR="00800B7F" w:rsidRDefault="00E44B19">
      <w:pPr>
        <w:keepNext/>
        <w:spacing w:before="120" w:after="60"/>
      </w:pPr>
      <w:r>
        <w:rPr>
          <w:b/>
        </w:rPr>
        <w:t>Bảng 3.1: Thông số so sánh cấu trúc mạng VGG16, ResNet50 và EfficientNetB0</w:t>
      </w:r>
    </w:p>
    <w:tbl>
      <w:tblPr>
        <w:tblW w:w="0" w:type="auto"/>
        <w:jc w:val="center"/>
        <w:tblCellMar>
          <w:top w:w="60" w:type="dxa"/>
          <w:left w:w="120" w:type="dxa"/>
          <w:bottom w:w="60" w:type="dxa"/>
          <w:right w:w="120" w:type="dxa"/>
        </w:tblCellMar>
        <w:tblLook w:val="04A0" w:firstRow="1" w:lastRow="0" w:firstColumn="1" w:lastColumn="0" w:noHBand="0" w:noVBand="1"/>
      </w:tblPr>
      <w:tblGrid>
        <w:gridCol w:w="2536"/>
        <w:gridCol w:w="2086"/>
        <w:gridCol w:w="2355"/>
        <w:gridCol w:w="2436"/>
      </w:tblGrid>
      <w:tr w:rsidR="00800B7F" w14:paraId="55E24804"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2AAD8A1B" w14:textId="77777777" w:rsidR="00800B7F" w:rsidRDefault="00E44B19">
            <w:pPr>
              <w:spacing w:before="60" w:after="60" w:line="276" w:lineRule="auto"/>
              <w:jc w:val="center"/>
            </w:pPr>
            <w:r>
              <w:rPr>
                <w:b/>
                <w:sz w:val="22"/>
              </w:rPr>
              <w:t>Đặc điểm kỹ thuật</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5E97E674" w14:textId="77777777" w:rsidR="00800B7F" w:rsidRDefault="00E44B19">
            <w:pPr>
              <w:spacing w:before="60" w:after="60" w:line="276" w:lineRule="auto"/>
              <w:jc w:val="center"/>
            </w:pPr>
            <w:r>
              <w:rPr>
                <w:b/>
                <w:sz w:val="22"/>
              </w:rPr>
              <w:t>VGG16</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Pr>
          <w:p w14:paraId="0470D646" w14:textId="77777777" w:rsidR="00800B7F" w:rsidRDefault="00E44B19">
            <w:pPr>
              <w:spacing w:before="60" w:after="60" w:line="276" w:lineRule="auto"/>
              <w:jc w:val="center"/>
            </w:pPr>
            <w:r>
              <w:rPr>
                <w:b/>
                <w:sz w:val="22"/>
              </w:rPr>
              <w:t>ResNet50</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Pr>
          <w:p w14:paraId="77D8DEA5" w14:textId="77777777" w:rsidR="00800B7F" w:rsidRDefault="00E44B19">
            <w:pPr>
              <w:spacing w:before="60" w:after="60" w:line="276" w:lineRule="auto"/>
              <w:jc w:val="center"/>
            </w:pPr>
            <w:r>
              <w:rPr>
                <w:b/>
                <w:sz w:val="22"/>
              </w:rPr>
              <w:t>EfficientNetB0</w:t>
            </w:r>
          </w:p>
        </w:tc>
      </w:tr>
      <w:tr w:rsidR="00800B7F" w14:paraId="52B0D2C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4F1A6D4" w14:textId="77777777" w:rsidR="00800B7F" w:rsidRDefault="00E44B19">
            <w:pPr>
              <w:spacing w:before="40" w:after="40" w:line="276" w:lineRule="auto"/>
            </w:pPr>
            <w:r>
              <w:rPr>
                <w:sz w:val="22"/>
              </w:rPr>
              <w:t>Độ sâu mạng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9A0A01" w14:textId="77777777" w:rsidR="00800B7F" w:rsidRDefault="00E44B19">
            <w:pPr>
              <w:spacing w:before="40" w:after="40" w:line="276" w:lineRule="auto"/>
              <w:jc w:val="center"/>
            </w:pPr>
            <w:r>
              <w:rPr>
                <w:sz w:val="22"/>
              </w:rPr>
              <w:t>16 tầng trọng số</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17E8CED" w14:textId="77777777" w:rsidR="00800B7F" w:rsidRDefault="00E44B19">
            <w:pPr>
              <w:spacing w:before="40" w:after="40" w:line="276" w:lineRule="auto"/>
              <w:jc w:val="center"/>
            </w:pPr>
            <w:r>
              <w:rPr>
                <w:sz w:val="22"/>
              </w:rPr>
              <w:t>50 tầng tích chập</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EF11B4B" w14:textId="77777777" w:rsidR="00800B7F" w:rsidRDefault="00E44B19">
            <w:pPr>
              <w:spacing w:before="40" w:after="40" w:line="276" w:lineRule="auto"/>
              <w:jc w:val="center"/>
            </w:pPr>
            <w:r>
              <w:rPr>
                <w:sz w:val="22"/>
              </w:rPr>
              <w:t>18 khối MBConv</w:t>
            </w:r>
          </w:p>
        </w:tc>
      </w:tr>
      <w:tr w:rsidR="00800B7F" w14:paraId="55FDB183"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4920D07" w14:textId="77777777" w:rsidR="00800B7F" w:rsidRDefault="00E44B19">
            <w:pPr>
              <w:spacing w:before="40" w:after="40" w:line="276" w:lineRule="auto"/>
            </w:pPr>
            <w:r>
              <w:rPr>
                <w:sz w:val="22"/>
              </w:rPr>
              <w:t>Cơ chế nổi bật</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20ABA5B" w14:textId="77777777" w:rsidR="00800B7F" w:rsidRDefault="00E44B19">
            <w:pPr>
              <w:spacing w:before="40" w:after="40" w:line="276" w:lineRule="auto"/>
              <w:jc w:val="center"/>
            </w:pPr>
            <w:r>
              <w:rPr>
                <w:sz w:val="22"/>
              </w:rPr>
              <w:t>Xếp chồng bộ lọc 3x3</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09C15B8" w14:textId="77777777" w:rsidR="00800B7F" w:rsidRDefault="00E44B19">
            <w:pPr>
              <w:spacing w:before="40" w:after="40" w:line="276" w:lineRule="auto"/>
              <w:jc w:val="center"/>
            </w:pPr>
            <w:r>
              <w:rPr>
                <w:sz w:val="22"/>
              </w:rPr>
              <w:t>Kết nối tắt Residual Shortcut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EF9F374" w14:textId="77777777" w:rsidR="00800B7F" w:rsidRDefault="00E44B19">
            <w:pPr>
              <w:spacing w:before="40" w:after="40" w:line="276" w:lineRule="auto"/>
              <w:jc w:val="center"/>
            </w:pPr>
            <w:r>
              <w:rPr>
                <w:sz w:val="22"/>
              </w:rPr>
              <w:t>MBConv + SE Attention</w:t>
            </w:r>
          </w:p>
        </w:tc>
      </w:tr>
      <w:tr w:rsidR="00800B7F" w14:paraId="0563A34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08FC416" w14:textId="77777777" w:rsidR="00800B7F" w:rsidRDefault="00E44B19">
            <w:pPr>
              <w:spacing w:before="40" w:after="40" w:line="276" w:lineRule="auto"/>
            </w:pPr>
            <w:r>
              <w:rPr>
                <w:sz w:val="22"/>
              </w:rPr>
              <w:t>Tổng số tham số</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623D23" w14:textId="77777777" w:rsidR="00800B7F" w:rsidRDefault="00E44B19">
            <w:pPr>
              <w:spacing w:before="40" w:after="40" w:line="276" w:lineRule="auto"/>
              <w:jc w:val="center"/>
            </w:pPr>
            <w:r>
              <w:rPr>
                <w:sz w:val="22"/>
              </w:rPr>
              <w:t>Khoảng 14.85 triệu</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1D02396" w14:textId="77777777" w:rsidR="00800B7F" w:rsidRDefault="00E44B19">
            <w:pPr>
              <w:spacing w:before="40" w:after="40" w:line="276" w:lineRule="auto"/>
              <w:jc w:val="center"/>
            </w:pPr>
            <w:r>
              <w:rPr>
                <w:sz w:val="22"/>
              </w:rPr>
              <w:t>Khoảng 23.84 triệu</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8F1F57D" w14:textId="77777777" w:rsidR="00800B7F" w:rsidRDefault="00E44B19">
            <w:pPr>
              <w:spacing w:before="40" w:after="40" w:line="276" w:lineRule="auto"/>
              <w:jc w:val="center"/>
            </w:pPr>
            <w:r>
              <w:rPr>
                <w:sz w:val="22"/>
              </w:rPr>
              <w:t>Khoảng 4.38 triệu</w:t>
            </w:r>
          </w:p>
        </w:tc>
      </w:tr>
      <w:tr w:rsidR="00800B7F" w14:paraId="7103D234"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A7AA085" w14:textId="77777777" w:rsidR="00800B7F" w:rsidRDefault="00E44B19">
            <w:pPr>
              <w:spacing w:before="40" w:after="40" w:line="276" w:lineRule="auto"/>
            </w:pPr>
            <w:r>
              <w:rPr>
                <w:sz w:val="22"/>
              </w:rPr>
              <w:t>Dung lượng tệp .keras</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D6CF917" w14:textId="77777777" w:rsidR="00800B7F" w:rsidRDefault="00E44B19">
            <w:pPr>
              <w:spacing w:before="40" w:after="40" w:line="276" w:lineRule="auto"/>
              <w:jc w:val="center"/>
            </w:pPr>
            <w:r>
              <w:rPr>
                <w:sz w:val="22"/>
              </w:rPr>
              <w:t>Khoảng 57.2 MB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89CBAFA" w14:textId="77777777" w:rsidR="00800B7F" w:rsidRDefault="00E44B19">
            <w:pPr>
              <w:spacing w:before="40" w:after="40" w:line="276" w:lineRule="auto"/>
              <w:jc w:val="center"/>
            </w:pPr>
            <w:r>
              <w:rPr>
                <w:sz w:val="22"/>
              </w:rPr>
              <w:t>Khoảng 91.8 MB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FBDD792" w14:textId="77777777" w:rsidR="00800B7F" w:rsidRDefault="00E44B19">
            <w:pPr>
              <w:spacing w:before="40" w:after="40" w:line="276" w:lineRule="auto"/>
              <w:jc w:val="center"/>
            </w:pPr>
            <w:r>
              <w:rPr>
                <w:sz w:val="22"/>
              </w:rPr>
              <w:t>Khoảng 33.1 MB</w:t>
            </w:r>
          </w:p>
        </w:tc>
      </w:tr>
      <w:tr w:rsidR="00800B7F" w14:paraId="76A1B41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AA410BF" w14:textId="77777777" w:rsidR="00800B7F" w:rsidRDefault="00E44B19">
            <w:pPr>
              <w:spacing w:before="40" w:after="40" w:line="276" w:lineRule="auto"/>
            </w:pPr>
            <w:r>
              <w:rPr>
                <w:sz w:val="22"/>
              </w:rPr>
              <w:t>Ưu điểm chính</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32352F7" w14:textId="77777777" w:rsidR="00800B7F" w:rsidRDefault="00E44B19">
            <w:pPr>
              <w:spacing w:before="40" w:after="40" w:line="276" w:lineRule="auto"/>
              <w:jc w:val="center"/>
            </w:pPr>
            <w:r>
              <w:rPr>
                <w:sz w:val="22"/>
              </w:rPr>
              <w:t>Dễ hiểu, trích xuất bề mặt tốt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D32B6EE" w14:textId="77777777" w:rsidR="00800B7F" w:rsidRDefault="00E44B19">
            <w:pPr>
              <w:spacing w:before="40" w:after="40" w:line="276" w:lineRule="auto"/>
              <w:jc w:val="center"/>
            </w:pPr>
            <w:r>
              <w:rPr>
                <w:sz w:val="22"/>
              </w:rPr>
              <w:t>Rất mạnh mẽ, độ ổn định cao</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DA0A333" w14:textId="77777777" w:rsidR="00800B7F" w:rsidRDefault="00E44B19">
            <w:pPr>
              <w:spacing w:before="40" w:after="40" w:line="276" w:lineRule="auto"/>
              <w:jc w:val="center"/>
            </w:pPr>
            <w:r>
              <w:rPr>
                <w:sz w:val="22"/>
              </w:rPr>
              <w:t>Gọn nhẹ, tốc độ nhanh</w:t>
            </w:r>
          </w:p>
        </w:tc>
      </w:tr>
    </w:tbl>
    <w:p w14:paraId="3486CB05" w14:textId="77777777" w:rsidR="00800B7F" w:rsidRDefault="00E44B19">
      <w:pPr>
        <w:keepNext/>
        <w:spacing w:before="200"/>
      </w:pPr>
      <w:r>
        <w:rPr>
          <w:b/>
          <w:sz w:val="27"/>
        </w:rPr>
        <w:t>3.2. Quy trình tinh chỉnh mạng nơ-ron</w:t>
      </w:r>
    </w:p>
    <w:p w14:paraId="3227519D" w14:textId="77777777" w:rsidR="00800B7F" w:rsidRDefault="00E44B19">
      <w:pPr>
        <w:jc w:val="both"/>
      </w:pPr>
      <w:r>
        <w:t>Để chuyển giao tri thức từ tập dữ liệu ImageNet sang bài toán phân loại khuyết tật nông sản một cách chuẩn mực và tránh hiện tượng phá hủy đặc trưng tiền huấn luyện (Catastrophic Forgetting), đồ án áp dụng quy trình huấn luyện học thuật chuẩn 3 giai đoạn (Academic 3-Phase Protocol) kéo dài 22 epochs:</w:t>
      </w:r>
    </w:p>
    <w:p w14:paraId="2972C2DD" w14:textId="1806317C" w:rsidR="00800B7F" w:rsidRDefault="00E44B19">
      <w:pPr>
        <w:pStyle w:val="ListBullet"/>
        <w:numPr>
          <w:ilvl w:val="0"/>
          <w:numId w:val="10"/>
        </w:numPr>
        <w:spacing w:after="60"/>
        <w:jc w:val="both"/>
      </w:pPr>
      <w:r>
        <w:t>Phase 1</w:t>
      </w:r>
      <w:r w:rsidR="00127CD9">
        <w:t>:</w:t>
      </w:r>
      <w:r>
        <w:t xml:space="preserve"> Feature Extraction (8 Epochs, </w:t>
      </w:r>
      <w:r>
        <w:rPr>
          <w:i/>
        </w:rPr>
        <w:t>lr</w:t>
      </w:r>
      <w:r>
        <w:t xml:space="preserve"> = 10</w:t>
      </w:r>
      <w:r>
        <w:rPr>
          <w:vertAlign w:val="superscript"/>
        </w:rPr>
        <w:t>−3</w:t>
      </w:r>
      <w:r>
        <w:t>): Đóng băng 100% Backbone, chỉ huấn luyện Classification Head (GAP + BatchNormalization + Dense) để thích nghi nhanh với miền dữ liệu nông sản mà không làm xáo trộn các bộ lọc trích xuất đặc trưng có sẵn của ImageNet.</w:t>
      </w:r>
    </w:p>
    <w:p w14:paraId="32AA4F0F" w14:textId="40EBF65A" w:rsidR="00800B7F" w:rsidRDefault="00E44B19">
      <w:pPr>
        <w:pStyle w:val="ListBullet"/>
        <w:numPr>
          <w:ilvl w:val="0"/>
          <w:numId w:val="10"/>
        </w:numPr>
        <w:spacing w:after="60"/>
        <w:jc w:val="both"/>
      </w:pPr>
      <w:r>
        <w:t>Phase 2</w:t>
      </w:r>
      <w:r w:rsidR="00127CD9">
        <w:t>:</w:t>
      </w:r>
      <w:r>
        <w:t xml:space="preserve"> Top-Level Fine-Tuning (8 Epochs, </w:t>
      </w:r>
      <w:r>
        <w:rPr>
          <w:i/>
        </w:rPr>
        <w:t>lr</w:t>
      </w:r>
      <w:r>
        <w:t xml:space="preserve"> = 10</w:t>
      </w:r>
      <w:r>
        <w:rPr>
          <w:vertAlign w:val="superscript"/>
        </w:rPr>
        <w:t>−4</w:t>
      </w:r>
      <w:r>
        <w:t>): Mở khóa các tầng tích chập sâu nhất (25 tầng cuối của ResNet50, block5 của VGG16, 30 tầng cuối của EfficientNetB0) để học các đặc trưng khuyết tật thâm dập, biến màu đặc thù. Đóng băng các lớp Batch Normalization trong backbone để giữ ổn định phân phối chuẩn hóa.</w:t>
      </w:r>
    </w:p>
    <w:p w14:paraId="4AA7C3D2" w14:textId="196A9447" w:rsidR="00F46860" w:rsidRDefault="003E1E13">
      <w:pPr>
        <w:pStyle w:val="ListBullet"/>
        <w:numPr>
          <w:ilvl w:val="0"/>
          <w:numId w:val="10"/>
        </w:numPr>
        <w:spacing w:after="60"/>
        <w:jc w:val="both"/>
      </w:pPr>
      <w:r>
        <w:t>Phase 3</w:t>
      </w:r>
      <w:r w:rsidR="00127CD9">
        <w:t>:</w:t>
      </w:r>
      <w:r>
        <w:t xml:space="preserve"> Full Fine-Tuning / Polish (6 Epochs, </w:t>
      </w:r>
      <w:r>
        <w:rPr>
          <w:i/>
        </w:rPr>
        <w:t>lr</w:t>
      </w:r>
      <w:r>
        <w:t xml:space="preserve"> = 10</w:t>
      </w:r>
      <w:r>
        <w:rPr>
          <w:vertAlign w:val="superscript"/>
        </w:rPr>
        <w:t>−</w:t>
      </w:r>
      <w:r>
        <w:rPr>
          <w:vertAlign w:val="superscript"/>
        </w:rPr>
        <w:t>5</w:t>
      </w:r>
      <w:r>
        <w:t>): M</w:t>
      </w:r>
      <w:r>
        <w:t>ở</w:t>
      </w:r>
      <w:r>
        <w:t xml:space="preserve"> toàn b</w:t>
      </w:r>
      <w:r>
        <w:t>ộ</w:t>
      </w:r>
      <w:r>
        <w:t xml:space="preserve"> mô hình v</w:t>
      </w:r>
      <w:r>
        <w:t>ớ</w:t>
      </w:r>
      <w:r>
        <w:t>i t</w:t>
      </w:r>
      <w:r>
        <w:t>ố</w:t>
      </w:r>
      <w:r>
        <w:t>c đ</w:t>
      </w:r>
      <w:r>
        <w:t>ộ</w:t>
      </w:r>
      <w:r>
        <w:t xml:space="preserve"> h</w:t>
      </w:r>
      <w:r>
        <w:t>ọ</w:t>
      </w:r>
      <w:r>
        <w:t>c siêu nh</w:t>
      </w:r>
      <w:r>
        <w:t>ỏ</w:t>
      </w:r>
      <w:r>
        <w:t xml:space="preserve"> k</w:t>
      </w:r>
      <w:r>
        <w:t>ế</w:t>
      </w:r>
      <w:r>
        <w:t>t h</w:t>
      </w:r>
      <w:r>
        <w:t>ợ</w:t>
      </w:r>
      <w:r>
        <w:t xml:space="preserve">p ModelCheckpoint giám sát </w:t>
      </w:r>
      <w:r>
        <w:rPr>
          <w:i/>
        </w:rPr>
        <w:t>val_loss</w:t>
      </w:r>
      <w:r>
        <w:t xml:space="preserve"> và </w:t>
      </w:r>
      <w:r>
        <w:rPr>
          <w:i/>
        </w:rPr>
        <w:t>val_recall</w:t>
      </w:r>
      <w:r>
        <w:t xml:space="preserve"> đ</w:t>
      </w:r>
      <w:r>
        <w:t>ể</w:t>
      </w:r>
      <w:r>
        <w:t xml:space="preserve"> tinh ch</w:t>
      </w:r>
      <w:r>
        <w:t>ỉ</w:t>
      </w:r>
      <w:r>
        <w:t>nh vi mô toàn h</w:t>
      </w:r>
      <w:r>
        <w:t>ệ</w:t>
      </w:r>
      <w:r>
        <w:t xml:space="preserve"> th</w:t>
      </w:r>
      <w:r>
        <w:t>ố</w:t>
      </w:r>
      <w:r>
        <w:t>ng, t</w:t>
      </w:r>
      <w:r>
        <w:t>ố</w:t>
      </w:r>
      <w:r>
        <w:t>i ưu hóa đ</w:t>
      </w:r>
      <w:r>
        <w:t>ộ</w:t>
      </w:r>
      <w:r>
        <w:t xml:space="preserve"> nh</w:t>
      </w:r>
      <w:r>
        <w:t>ạ</w:t>
      </w:r>
      <w:r>
        <w:t>y phát hi</w:t>
      </w:r>
      <w:r>
        <w:t>ệ</w:t>
      </w:r>
      <w:r>
        <w:t>n l</w:t>
      </w:r>
      <w:r>
        <w:t>ỗ</w:t>
      </w:r>
      <w:r>
        <w:t>i.</w:t>
      </w:r>
    </w:p>
    <w:p w14:paraId="2110332C" w14:textId="77777777" w:rsidR="00800B7F" w:rsidRDefault="00E44B19">
      <w:pPr>
        <w:keepNext/>
        <w:spacing w:before="120" w:after="60"/>
      </w:pPr>
      <w:r>
        <w:rPr>
          <w:b/>
        </w:rPr>
        <w:lastRenderedPageBreak/>
        <w:t>Bảng 3.2: Kế hoạch đóng và mở băng các tầng (Freezing Schedule) khi huấn luyện</w:t>
      </w:r>
    </w:p>
    <w:tbl>
      <w:tblPr>
        <w:tblW w:w="0" w:type="auto"/>
        <w:jc w:val="center"/>
        <w:tblCellMar>
          <w:top w:w="60" w:type="dxa"/>
          <w:left w:w="120" w:type="dxa"/>
          <w:bottom w:w="60" w:type="dxa"/>
          <w:right w:w="120" w:type="dxa"/>
        </w:tblCellMar>
        <w:tblLook w:val="04A0" w:firstRow="1" w:lastRow="0" w:firstColumn="1" w:lastColumn="0" w:noHBand="0" w:noVBand="1"/>
      </w:tblPr>
      <w:tblGrid>
        <w:gridCol w:w="2724"/>
        <w:gridCol w:w="2265"/>
        <w:gridCol w:w="1964"/>
        <w:gridCol w:w="1249"/>
        <w:gridCol w:w="1211"/>
      </w:tblGrid>
      <w:tr w:rsidR="00800B7F" w14:paraId="1ED3712B"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2F2F2"/>
          </w:tcPr>
          <w:p w14:paraId="0587D756" w14:textId="77777777" w:rsidR="00800B7F" w:rsidRDefault="00E44B19">
            <w:pPr>
              <w:spacing w:before="60" w:after="60" w:line="276" w:lineRule="auto"/>
              <w:jc w:val="center"/>
            </w:pPr>
            <w:r>
              <w:rPr>
                <w:b/>
                <w:sz w:val="22"/>
              </w:rPr>
              <w:t>Giai đoạn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Pr>
          <w:p w14:paraId="475CA222" w14:textId="77777777" w:rsidR="00800B7F" w:rsidRDefault="00E44B19">
            <w:pPr>
              <w:spacing w:before="60" w:after="60" w:line="276" w:lineRule="auto"/>
              <w:jc w:val="center"/>
            </w:pPr>
            <w:r>
              <w:rPr>
                <w:b/>
                <w:sz w:val="22"/>
              </w:rPr>
              <w:t>Trạng thái Backbone</w:t>
            </w:r>
          </w:p>
        </w:tc>
        <w:tc>
          <w:tcPr>
            <w:tcW w:w="2304" w:type="dxa"/>
            <w:tcBorders>
              <w:top w:val="single" w:sz="4" w:space="0" w:color="CCCCCC"/>
              <w:left w:val="single" w:sz="4" w:space="0" w:color="CCCCCC"/>
              <w:bottom w:val="single" w:sz="4" w:space="0" w:color="CCCCCC"/>
              <w:right w:val="single" w:sz="4" w:space="0" w:color="CCCCCC"/>
            </w:tcBorders>
            <w:shd w:val="clear" w:color="auto" w:fill="F2F2F2"/>
          </w:tcPr>
          <w:p w14:paraId="47C4CC6A" w14:textId="77777777" w:rsidR="00800B7F" w:rsidRDefault="00E44B19">
            <w:pPr>
              <w:spacing w:before="60" w:after="60" w:line="276" w:lineRule="auto"/>
              <w:jc w:val="center"/>
            </w:pPr>
            <w:r>
              <w:rPr>
                <w:b/>
                <w:sz w:val="22"/>
              </w:rPr>
              <w:t>Trạng thái đầu phân loại</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63E2E515" w14:textId="77777777" w:rsidR="00800B7F" w:rsidRDefault="00E44B19">
            <w:pPr>
              <w:spacing w:before="60" w:after="60" w:line="276" w:lineRule="auto"/>
              <w:jc w:val="center"/>
            </w:pPr>
            <w:r>
              <w:rPr>
                <w:b/>
                <w:sz w:val="22"/>
              </w:rPr>
              <w:t>Tốc độ học</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Pr>
          <w:p w14:paraId="127B4A06" w14:textId="77777777" w:rsidR="00800B7F" w:rsidRDefault="00E44B19">
            <w:pPr>
              <w:spacing w:before="60" w:after="60" w:line="276" w:lineRule="auto"/>
              <w:jc w:val="center"/>
            </w:pPr>
            <w:r>
              <w:rPr>
                <w:b/>
                <w:sz w:val="22"/>
              </w:rPr>
              <w:t>Số Epochs</w:t>
            </w:r>
          </w:p>
        </w:tc>
      </w:tr>
      <w:tr w:rsidR="00800B7F" w14:paraId="51E18607"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0A93FCF" w14:textId="77777777" w:rsidR="00F46860" w:rsidRDefault="003E1E13">
            <w:pPr>
              <w:spacing w:before="40" w:after="40"/>
            </w:pPr>
            <w:r>
              <w:rPr>
                <w:b/>
                <w:sz w:val="22"/>
              </w:rPr>
              <w:t>Phase 1: Feature Extraction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801C316" w14:textId="77777777" w:rsidR="00F46860" w:rsidRDefault="003E1E13">
            <w:pPr>
              <w:spacing w:before="40" w:after="40"/>
            </w:pPr>
            <w:r>
              <w:rPr>
                <w:sz w:val="22"/>
              </w:rPr>
              <w:t>Đóng băng 100% các t</w:t>
            </w:r>
            <w:r>
              <w:rPr>
                <w:sz w:val="22"/>
              </w:rPr>
              <w:t>ầ</w:t>
            </w:r>
            <w:r>
              <w:rPr>
                <w:sz w:val="22"/>
              </w:rPr>
              <w:t>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A6097F" w14:textId="77777777" w:rsidR="00F46860" w:rsidRDefault="003E1E13">
            <w:pPr>
              <w:spacing w:before="40" w:after="40"/>
            </w:pPr>
            <w:r>
              <w:rPr>
                <w:sz w:val="22"/>
              </w:rPr>
              <w:t>M</w:t>
            </w:r>
            <w:r>
              <w:rPr>
                <w:sz w:val="22"/>
              </w:rPr>
              <w:t>ở</w:t>
            </w:r>
            <w:r>
              <w:rPr>
                <w:sz w:val="22"/>
              </w:rPr>
              <w:t xml:space="preserve"> đ</w:t>
            </w:r>
            <w:r>
              <w:rPr>
                <w:sz w:val="22"/>
              </w:rPr>
              <w:t>ể</w:t>
            </w:r>
            <w:r>
              <w:rPr>
                <w:sz w:val="22"/>
              </w:rPr>
              <w:t xml:space="preserve"> hu</w:t>
            </w:r>
            <w:r>
              <w:rPr>
                <w:sz w:val="22"/>
              </w:rPr>
              <w:t>ấ</w:t>
            </w:r>
            <w:r>
              <w:rPr>
                <w:sz w:val="22"/>
              </w:rPr>
              <w:t>n luy</w:t>
            </w:r>
            <w:r>
              <w:rPr>
                <w:sz w:val="22"/>
              </w:rPr>
              <w:t>ệ</w:t>
            </w:r>
            <w:r>
              <w:rPr>
                <w:sz w:val="22"/>
              </w:rPr>
              <w:t>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AC71332" w14:textId="77777777" w:rsidR="00F46860" w:rsidRDefault="003E1E13">
            <w:r>
              <w:rPr>
                <w:sz w:val="22"/>
              </w:rPr>
              <w:t>10</w:t>
            </w:r>
            <w:r>
              <w:rPr>
                <w:sz w:val="22"/>
                <w:vertAlign w:val="superscript"/>
              </w:rPr>
              <w:t>−</w:t>
            </w:r>
            <w:r>
              <w:rPr>
                <w:sz w:val="22"/>
                <w:vertAlign w:val="superscript"/>
              </w:rPr>
              <w:t>3</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523838A2" w14:textId="77777777" w:rsidR="00F46860" w:rsidRDefault="003E1E13">
            <w:pPr>
              <w:spacing w:before="40" w:after="40"/>
              <w:jc w:val="center"/>
            </w:pPr>
            <w:r>
              <w:rPr>
                <w:b/>
                <w:sz w:val="22"/>
              </w:rPr>
              <w:t>8 Epochs</w:t>
            </w:r>
          </w:p>
        </w:tc>
      </w:tr>
      <w:tr w:rsidR="00800B7F" w14:paraId="314A3D06"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3DF98F4" w14:textId="77777777" w:rsidR="00F46860" w:rsidRDefault="003E1E13">
            <w:pPr>
              <w:spacing w:before="40" w:after="40"/>
            </w:pPr>
            <w:r>
              <w:rPr>
                <w:b/>
                <w:sz w:val="22"/>
              </w:rPr>
              <w:t>Phase 2: Top Fine-Tuning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3FB9D62" w14:textId="77777777" w:rsidR="00F46860" w:rsidRDefault="003E1E13">
            <w:pPr>
              <w:spacing w:before="40" w:after="40"/>
            </w:pPr>
            <w:r>
              <w:rPr>
                <w:sz w:val="22"/>
              </w:rPr>
              <w:t>M</w:t>
            </w:r>
            <w:r>
              <w:rPr>
                <w:sz w:val="22"/>
              </w:rPr>
              <w:t>ở</w:t>
            </w:r>
            <w:r>
              <w:rPr>
                <w:sz w:val="22"/>
              </w:rPr>
              <w:t xml:space="preserve"> khóa 25-30 t</w:t>
            </w:r>
            <w:r>
              <w:rPr>
                <w:sz w:val="22"/>
              </w:rPr>
              <w:t>ầ</w:t>
            </w:r>
            <w:r>
              <w:rPr>
                <w:sz w:val="22"/>
              </w:rPr>
              <w:t>ng cu</w:t>
            </w:r>
            <w:r>
              <w:rPr>
                <w:sz w:val="22"/>
              </w:rPr>
              <w:t>ố</w:t>
            </w:r>
            <w:r>
              <w:rPr>
                <w:sz w:val="22"/>
              </w:rPr>
              <w:t>i (đóng băng BN)</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6D1A327" w14:textId="77777777" w:rsidR="00F46860" w:rsidRDefault="003E1E13">
            <w:pPr>
              <w:spacing w:before="40" w:after="40"/>
            </w:pPr>
            <w:r>
              <w:rPr>
                <w:sz w:val="22"/>
              </w:rPr>
              <w:t>Hu</w:t>
            </w:r>
            <w:r>
              <w:rPr>
                <w:sz w:val="22"/>
              </w:rPr>
              <w:t>ấ</w:t>
            </w:r>
            <w:r>
              <w:rPr>
                <w:sz w:val="22"/>
              </w:rPr>
              <w:t>n luy</w:t>
            </w:r>
            <w:r>
              <w:rPr>
                <w:sz w:val="22"/>
              </w:rPr>
              <w:t>ệ</w:t>
            </w:r>
            <w:r>
              <w:rPr>
                <w:sz w:val="22"/>
              </w:rPr>
              <w:t>n liên t</w:t>
            </w:r>
            <w:r>
              <w:rPr>
                <w:sz w:val="22"/>
              </w:rPr>
              <w:t>ụ</w:t>
            </w:r>
            <w:r>
              <w:rPr>
                <w:sz w:val="22"/>
              </w:rPr>
              <w:t>c</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36CCDE2" w14:textId="77777777" w:rsidR="00F46860" w:rsidRDefault="003E1E13">
            <w:r>
              <w:rPr>
                <w:sz w:val="22"/>
              </w:rPr>
              <w:t>10</w:t>
            </w:r>
            <w:r>
              <w:rPr>
                <w:sz w:val="22"/>
                <w:vertAlign w:val="superscript"/>
              </w:rPr>
              <w:t>−</w:t>
            </w:r>
            <w:r>
              <w:rPr>
                <w:sz w:val="22"/>
                <w:vertAlign w:val="superscript"/>
              </w:rPr>
              <w:t>4</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10233238" w14:textId="77777777" w:rsidR="00F46860" w:rsidRDefault="003E1E13">
            <w:pPr>
              <w:spacing w:before="40" w:after="40"/>
              <w:jc w:val="center"/>
            </w:pPr>
            <w:r>
              <w:rPr>
                <w:b/>
                <w:sz w:val="22"/>
              </w:rPr>
              <w:t>8 Epochs</w:t>
            </w:r>
          </w:p>
        </w:tc>
      </w:tr>
      <w:tr w:rsidR="00F46860" w14:paraId="16780BDF" w14:textId="77777777">
        <w:trPr>
          <w:jc w:val="center"/>
        </w:trPr>
        <w:tc>
          <w:tcPr>
            <w:tcW w:w="2645" w:type="dxa"/>
          </w:tcPr>
          <w:p w14:paraId="0813EF3E" w14:textId="77777777" w:rsidR="00F46860" w:rsidRDefault="003E1E13">
            <w:pPr>
              <w:spacing w:before="40" w:after="40"/>
            </w:pPr>
            <w:r>
              <w:rPr>
                <w:b/>
                <w:sz w:val="22"/>
              </w:rPr>
              <w:t>Phase 3: Full Fine-Tuning</w:t>
            </w:r>
          </w:p>
        </w:tc>
        <w:tc>
          <w:tcPr>
            <w:tcW w:w="2287" w:type="dxa"/>
          </w:tcPr>
          <w:p w14:paraId="7FCDCBC0" w14:textId="77777777" w:rsidR="00F46860" w:rsidRDefault="003E1E13">
            <w:pPr>
              <w:spacing w:before="40" w:after="40"/>
            </w:pPr>
            <w:r>
              <w:rPr>
                <w:sz w:val="22"/>
              </w:rPr>
              <w:t>M</w:t>
            </w:r>
            <w:r>
              <w:rPr>
                <w:sz w:val="22"/>
              </w:rPr>
              <w:t>ở</w:t>
            </w:r>
            <w:r>
              <w:rPr>
                <w:sz w:val="22"/>
              </w:rPr>
              <w:t xml:space="preserve"> khóa toàn b</w:t>
            </w:r>
            <w:r>
              <w:rPr>
                <w:sz w:val="22"/>
              </w:rPr>
              <w:t>ộ</w:t>
            </w:r>
            <w:r>
              <w:rPr>
                <w:sz w:val="22"/>
              </w:rPr>
              <w:t xml:space="preserve"> mô hình</w:t>
            </w:r>
          </w:p>
        </w:tc>
        <w:tc>
          <w:tcPr>
            <w:tcW w:w="1987" w:type="dxa"/>
          </w:tcPr>
          <w:p w14:paraId="150E87BA" w14:textId="77777777" w:rsidR="00F46860" w:rsidRDefault="003E1E13">
            <w:pPr>
              <w:spacing w:before="40" w:after="40"/>
            </w:pPr>
            <w:r>
              <w:rPr>
                <w:sz w:val="22"/>
              </w:rPr>
              <w:t>Hu</w:t>
            </w:r>
            <w:r>
              <w:rPr>
                <w:sz w:val="22"/>
              </w:rPr>
              <w:t>ấ</w:t>
            </w:r>
            <w:r>
              <w:rPr>
                <w:sz w:val="22"/>
              </w:rPr>
              <w:t>n luy</w:t>
            </w:r>
            <w:r>
              <w:rPr>
                <w:sz w:val="22"/>
              </w:rPr>
              <w:t>ệ</w:t>
            </w:r>
            <w:r>
              <w:rPr>
                <w:sz w:val="22"/>
              </w:rPr>
              <w:t>n liên t</w:t>
            </w:r>
            <w:r>
              <w:rPr>
                <w:sz w:val="22"/>
              </w:rPr>
              <w:t>ụ</w:t>
            </w:r>
            <w:r>
              <w:rPr>
                <w:sz w:val="22"/>
              </w:rPr>
              <w:t>c</w:t>
            </w:r>
          </w:p>
        </w:tc>
        <w:tc>
          <w:tcPr>
            <w:tcW w:w="1278" w:type="dxa"/>
          </w:tcPr>
          <w:p w14:paraId="6979B186" w14:textId="77777777" w:rsidR="00F46860" w:rsidRDefault="003E1E13">
            <w:r>
              <w:rPr>
                <w:sz w:val="22"/>
              </w:rPr>
              <w:t>10</w:t>
            </w:r>
            <w:r>
              <w:rPr>
                <w:sz w:val="22"/>
                <w:vertAlign w:val="superscript"/>
              </w:rPr>
              <w:t>−</w:t>
            </w:r>
            <w:r>
              <w:rPr>
                <w:sz w:val="22"/>
                <w:vertAlign w:val="superscript"/>
              </w:rPr>
              <w:t>5</w:t>
            </w:r>
          </w:p>
        </w:tc>
        <w:tc>
          <w:tcPr>
            <w:tcW w:w="1216" w:type="dxa"/>
          </w:tcPr>
          <w:p w14:paraId="7C9C6267" w14:textId="77777777" w:rsidR="00F46860" w:rsidRDefault="003E1E13">
            <w:pPr>
              <w:spacing w:before="40" w:after="40"/>
              <w:jc w:val="center"/>
            </w:pPr>
            <w:r>
              <w:rPr>
                <w:b/>
                <w:sz w:val="22"/>
              </w:rPr>
              <w:t>6 Epochs</w:t>
            </w:r>
          </w:p>
        </w:tc>
      </w:tr>
    </w:tbl>
    <w:p w14:paraId="166C26A2" w14:textId="77777777" w:rsidR="00800B7F" w:rsidRDefault="00E44B19">
      <w:pPr>
        <w:keepNext/>
        <w:spacing w:before="200"/>
      </w:pPr>
      <w:r>
        <w:rPr>
          <w:b/>
          <w:sz w:val="27"/>
        </w:rPr>
        <w:t>3.3. Diễn biến huấn luyện và hội tụ của các mô hình chuyển giao</w:t>
      </w:r>
    </w:p>
    <w:p w14:paraId="4E12C64E" w14:textId="77777777" w:rsidR="00F46860" w:rsidRDefault="00F46860"/>
    <w:p w14:paraId="414E73AE" w14:textId="77777777" w:rsidR="00F46860" w:rsidRDefault="003E1E13">
      <w:pPr>
        <w:spacing w:after="120"/>
        <w:jc w:val="both"/>
      </w:pPr>
      <w:r>
        <w:t>Dư</w:t>
      </w:r>
      <w:r>
        <w:t>ớ</w:t>
      </w:r>
      <w:r>
        <w:t>i đây là k</w:t>
      </w:r>
      <w:r>
        <w:t>ế</w:t>
      </w:r>
      <w:r>
        <w:t>t qu</w:t>
      </w:r>
      <w:r>
        <w:t>ả</w:t>
      </w:r>
      <w:r>
        <w:t xml:space="preserve"> ghi nh</w:t>
      </w:r>
      <w:r>
        <w:t>ậ</w:t>
      </w:r>
      <w:r>
        <w:t>n t</w:t>
      </w:r>
      <w:r>
        <w:t>ừ</w:t>
      </w:r>
      <w:r>
        <w:t xml:space="preserve"> quá trình hu</w:t>
      </w:r>
      <w:r>
        <w:t>ấ</w:t>
      </w:r>
      <w:r>
        <w:t>n luy</w:t>
      </w:r>
      <w:r>
        <w:t>ệ</w:t>
      </w:r>
      <w:r>
        <w:t>n 3 giai đo</w:t>
      </w:r>
      <w:r>
        <w:t>ạ</w:t>
      </w:r>
      <w:r>
        <w:t>n (22 epochs) c</w:t>
      </w:r>
      <w:r>
        <w:t>ủ</w:t>
      </w:r>
      <w:r>
        <w:t>a t</w:t>
      </w:r>
      <w:r>
        <w:t>ừ</w:t>
      </w:r>
      <w:r>
        <w:t>ng mô hình trên t</w:t>
      </w:r>
      <w:r>
        <w:t>ậ</w:t>
      </w:r>
      <w:r>
        <w:t>p train và t</w:t>
      </w:r>
      <w:r>
        <w:t>ậ</w:t>
      </w:r>
      <w:r>
        <w:t>p val. Quá trình h</w:t>
      </w:r>
      <w:r>
        <w:t>ộ</w:t>
      </w:r>
      <w:r>
        <w:t>i t</w:t>
      </w:r>
      <w:r>
        <w:t>ụ</w:t>
      </w:r>
      <w:r>
        <w:t xml:space="preserve"> đư</w:t>
      </w:r>
      <w:r>
        <w:t>ợ</w:t>
      </w:r>
      <w:r>
        <w:t>c minh h</w:t>
      </w:r>
      <w:r>
        <w:t>ọ</w:t>
      </w:r>
      <w:r>
        <w:t>a tr</w:t>
      </w:r>
      <w:r>
        <w:t>ự</w:t>
      </w:r>
      <w:r>
        <w:t>c quan trên đ</w:t>
      </w:r>
      <w:r>
        <w:t>ồ</w:t>
      </w:r>
      <w:r>
        <w:t xml:space="preserve"> th</w:t>
      </w:r>
      <w:r>
        <w:t>ị</w:t>
      </w:r>
      <w:r>
        <w:t xml:space="preserve"> Hình 3.1.</w:t>
      </w:r>
    </w:p>
    <w:p w14:paraId="79B8AFC7" w14:textId="77777777" w:rsidR="00F46860" w:rsidRDefault="003E1E13">
      <w:pPr>
        <w:keepNext/>
        <w:spacing w:before="160"/>
      </w:pPr>
      <w:r>
        <w:rPr>
          <w:b/>
        </w:rPr>
        <w:t>Phân tích hi</w:t>
      </w:r>
      <w:r>
        <w:rPr>
          <w:b/>
        </w:rPr>
        <w:t>ệ</w:t>
      </w:r>
      <w:r>
        <w:rPr>
          <w:b/>
        </w:rPr>
        <w:t>n tư</w:t>
      </w:r>
      <w:r>
        <w:rPr>
          <w:b/>
        </w:rPr>
        <w:t>ợ</w:t>
      </w:r>
      <w:r>
        <w:rPr>
          <w:b/>
        </w:rPr>
        <w:t>ng S</w:t>
      </w:r>
      <w:r>
        <w:rPr>
          <w:b/>
        </w:rPr>
        <w:t>ố</w:t>
      </w:r>
      <w:r>
        <w:rPr>
          <w:b/>
        </w:rPr>
        <w:t>c Gradient (Gradient Shock) và đ</w:t>
      </w:r>
      <w:r>
        <w:rPr>
          <w:b/>
        </w:rPr>
        <w:t>ỉ</w:t>
      </w:r>
      <w:r>
        <w:rPr>
          <w:b/>
        </w:rPr>
        <w:t>nh nhi</w:t>
      </w:r>
      <w:r>
        <w:rPr>
          <w:b/>
        </w:rPr>
        <w:t>ễ</w:t>
      </w:r>
      <w:r>
        <w:rPr>
          <w:b/>
        </w:rPr>
        <w:t xml:space="preserve">u BatchNorm </w:t>
      </w:r>
      <w:r>
        <w:rPr>
          <w:b/>
        </w:rPr>
        <w:t>ở</w:t>
      </w:r>
      <w:r>
        <w:rPr>
          <w:b/>
        </w:rPr>
        <w:t xml:space="preserve"> Epoch 9 c</w:t>
      </w:r>
      <w:r>
        <w:rPr>
          <w:b/>
        </w:rPr>
        <w:t>ủ</w:t>
      </w:r>
      <w:r>
        <w:rPr>
          <w:b/>
        </w:rPr>
        <w:t>a ResNet50:</w:t>
      </w:r>
    </w:p>
    <w:p w14:paraId="3D3C4FC4" w14:textId="77777777" w:rsidR="00800B7F" w:rsidRDefault="00E44B19">
      <w:pPr>
        <w:spacing w:after="120"/>
        <w:jc w:val="both"/>
      </w:pPr>
      <w:r>
        <w:t>Quan sát đồ thị Hình 3.1B, tại Epoch 9 (thời điểm chuyển từ Phase 1 sang Phase 2 khi vừa mở khóa 25 tầng tích chập sâu của ResNet50), mô hình xuất hiện một đỉnh nhiễu mất mát đột biến (Validation Loss tăng vọt lên 4.7526, Validation Accuracy tạm thời giảm xuống 67.11%). Đây là hiện tượng 'Sốc Gradient' (Gradient Shock) kinh điển khi các trọng số ImageNet tiền huấn luyện đột ngột tiếp nhận gradient lan truyền ngược từ hàm mất mát mới. Nhờ chiến lược giảm learning rate xuống 10</w:t>
      </w:r>
      <w:r>
        <w:rPr>
          <w:vertAlign w:val="superscript"/>
        </w:rPr>
        <w:t>−4</w:t>
      </w:r>
      <w:r>
        <w:t xml:space="preserve"> và đóng băng các lớp Batch Normalization trong backbone (tránh tính lại running mean/variance trên miền dữ liệu mới), mạng ResNet50 đã nhanh chóng ổn định và phục hồi ngoạn mục ngay tại Epoch 10 (Accuracy đạt 99.78%), trước khi hội tụ vững chắc đạt 99.98% ở Phase 3. Điều này khẳng định tính ưu việt và sự cần thiết của quy trình tinh chỉnh 3 giai đoạn so với việc mở khóa toàn mạng ngay từ đầu.</w:t>
      </w:r>
    </w:p>
    <w:p w14:paraId="4DCCF063" w14:textId="77777777" w:rsidR="00800B7F" w:rsidRDefault="00E44B19">
      <w:pPr>
        <w:keepNext/>
        <w:spacing w:before="120" w:after="60"/>
      </w:pPr>
      <w:r>
        <w:rPr>
          <w:b/>
        </w:rPr>
        <w:t>Bảng 3.3: Tiến trình huấn luyện tinh chỉnh của mô hình VGG16</w:t>
      </w:r>
    </w:p>
    <w:tbl>
      <w:tblPr>
        <w:tblW w:w="0" w:type="auto"/>
        <w:jc w:val="center"/>
        <w:tblCellMar>
          <w:top w:w="60" w:type="dxa"/>
          <w:left w:w="120" w:type="dxa"/>
          <w:bottom w:w="60" w:type="dxa"/>
          <w:right w:w="120" w:type="dxa"/>
        </w:tblCellMar>
        <w:tblLook w:val="04A0" w:firstRow="1" w:lastRow="0" w:firstColumn="1" w:lastColumn="0" w:noHBand="0" w:noVBand="1"/>
      </w:tblPr>
      <w:tblGrid>
        <w:gridCol w:w="1359"/>
        <w:gridCol w:w="1611"/>
        <w:gridCol w:w="1621"/>
        <w:gridCol w:w="1611"/>
        <w:gridCol w:w="1621"/>
        <w:gridCol w:w="1590"/>
      </w:tblGrid>
      <w:tr w:rsidR="00800B7F" w14:paraId="42A41CDA"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4A2EEC2B" w14:textId="77777777" w:rsidR="00800B7F" w:rsidRDefault="00E44B19">
            <w:pPr>
              <w:spacing w:before="60" w:after="60" w:line="276" w:lineRule="auto"/>
              <w:jc w:val="center"/>
            </w:pPr>
            <w:r>
              <w:rPr>
                <w:b/>
                <w:sz w:val="22"/>
              </w:rPr>
              <w:t>Epoch</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0526FE2C" w14:textId="77777777" w:rsidR="00800B7F" w:rsidRDefault="00E44B19">
            <w:pPr>
              <w:spacing w:before="60" w:after="60" w:line="276" w:lineRule="auto"/>
              <w:jc w:val="center"/>
            </w:pPr>
            <w:r>
              <w:rPr>
                <w:b/>
                <w:sz w:val="22"/>
              </w:rPr>
              <w:t>Train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43F19B93" w14:textId="77777777" w:rsidR="00800B7F" w:rsidRDefault="00E44B19">
            <w:pPr>
              <w:spacing w:before="60" w:after="60" w:line="276" w:lineRule="auto"/>
              <w:jc w:val="center"/>
            </w:pPr>
            <w:r>
              <w:rPr>
                <w:b/>
                <w:sz w:val="22"/>
              </w:rPr>
              <w:t>Train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26EA3C15" w14:textId="77777777" w:rsidR="00800B7F" w:rsidRDefault="00E44B19">
            <w:pPr>
              <w:spacing w:before="60" w:after="60" w:line="276" w:lineRule="auto"/>
              <w:jc w:val="center"/>
            </w:pPr>
            <w:r>
              <w:rPr>
                <w:b/>
                <w:sz w:val="22"/>
              </w:rPr>
              <w:t>Val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030FB7C4" w14:textId="77777777" w:rsidR="00800B7F" w:rsidRDefault="00E44B19">
            <w:pPr>
              <w:spacing w:before="60" w:after="60" w:line="276" w:lineRule="auto"/>
              <w:jc w:val="center"/>
            </w:pPr>
            <w:r>
              <w:rPr>
                <w:b/>
                <w:sz w:val="22"/>
              </w:rPr>
              <w:t>Val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0D098E48" w14:textId="77777777" w:rsidR="00800B7F" w:rsidRDefault="00E44B19">
            <w:pPr>
              <w:spacing w:before="60" w:after="60" w:line="276" w:lineRule="auto"/>
              <w:jc w:val="center"/>
            </w:pPr>
            <w:r>
              <w:rPr>
                <w:b/>
                <w:sz w:val="22"/>
              </w:rPr>
              <w:t>Tốc độ học</w:t>
            </w:r>
          </w:p>
        </w:tc>
      </w:tr>
      <w:tr w:rsidR="00800B7F" w14:paraId="16565BA0"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CF3A69D" w14:textId="77777777" w:rsidR="00800B7F" w:rsidRDefault="00E44B19">
            <w:pPr>
              <w:spacing w:before="40" w:after="40" w:line="276" w:lineRule="auto"/>
            </w:pPr>
            <w:r>
              <w:rPr>
                <w:sz w:val="22"/>
              </w:rPr>
              <w:t>Epoch 01</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A4B8DE9" w14:textId="77777777" w:rsidR="00800B7F" w:rsidRDefault="00E44B19">
            <w:pPr>
              <w:spacing w:before="40" w:after="40" w:line="276" w:lineRule="auto"/>
              <w:jc w:val="center"/>
            </w:pPr>
            <w:r>
              <w:rPr>
                <w:sz w:val="22"/>
              </w:rPr>
              <w:t>0.1654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F8FD1F3" w14:textId="77777777" w:rsidR="00800B7F" w:rsidRDefault="00E44B19">
            <w:pPr>
              <w:spacing w:before="40" w:after="40" w:line="276" w:lineRule="auto"/>
              <w:jc w:val="center"/>
            </w:pPr>
            <w:r>
              <w:rPr>
                <w:sz w:val="22"/>
              </w:rPr>
              <w:t>93.85%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B763ADC" w14:textId="77777777" w:rsidR="00800B7F" w:rsidRDefault="00E44B19">
            <w:pPr>
              <w:spacing w:before="40" w:after="40" w:line="276" w:lineRule="auto"/>
              <w:jc w:val="center"/>
            </w:pPr>
            <w:r>
              <w:rPr>
                <w:sz w:val="22"/>
              </w:rPr>
              <w:t>0.0824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1BCCCC1" w14:textId="77777777" w:rsidR="00800B7F" w:rsidRDefault="00E44B19">
            <w:pPr>
              <w:spacing w:before="40" w:after="40" w:line="276" w:lineRule="auto"/>
              <w:jc w:val="center"/>
            </w:pPr>
            <w:r>
              <w:rPr>
                <w:sz w:val="22"/>
              </w:rPr>
              <w:t>97.20%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3080936" w14:textId="77777777" w:rsidR="00800B7F" w:rsidRDefault="00E44B19">
            <w:pPr>
              <w:spacing w:before="40" w:after="40" w:line="276" w:lineRule="auto"/>
              <w:jc w:val="center"/>
            </w:pPr>
            <w:r>
              <w:rPr>
                <w:sz w:val="22"/>
              </w:rPr>
              <w:t>1.0e-4</w:t>
            </w:r>
          </w:p>
        </w:tc>
      </w:tr>
      <w:tr w:rsidR="00800B7F" w14:paraId="2AC48A05"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A05B81C" w14:textId="77777777" w:rsidR="00800B7F" w:rsidRDefault="00E44B19">
            <w:pPr>
              <w:spacing w:before="40" w:after="40" w:line="276" w:lineRule="auto"/>
            </w:pPr>
            <w:r>
              <w:rPr>
                <w:sz w:val="22"/>
              </w:rPr>
              <w:t>Epoch 02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874B961" w14:textId="77777777" w:rsidR="00800B7F" w:rsidRDefault="00E44B19">
            <w:pPr>
              <w:spacing w:before="40" w:after="40" w:line="276" w:lineRule="auto"/>
              <w:jc w:val="center"/>
            </w:pPr>
            <w:r>
              <w:rPr>
                <w:sz w:val="22"/>
              </w:rPr>
              <w:t>0.0912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0F88259" w14:textId="77777777" w:rsidR="00800B7F" w:rsidRDefault="00E44B19">
            <w:pPr>
              <w:spacing w:before="40" w:after="40" w:line="276" w:lineRule="auto"/>
              <w:jc w:val="center"/>
            </w:pPr>
            <w:r>
              <w:rPr>
                <w:sz w:val="22"/>
              </w:rPr>
              <w:t>96.80%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8AD6E71" w14:textId="77777777" w:rsidR="00800B7F" w:rsidRDefault="00E44B19">
            <w:pPr>
              <w:spacing w:before="40" w:after="40" w:line="276" w:lineRule="auto"/>
              <w:jc w:val="center"/>
            </w:pPr>
            <w:r>
              <w:rPr>
                <w:sz w:val="22"/>
              </w:rPr>
              <w:t>0.0545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072C448" w14:textId="77777777" w:rsidR="00800B7F" w:rsidRDefault="00E44B19">
            <w:pPr>
              <w:spacing w:before="40" w:after="40" w:line="276" w:lineRule="auto"/>
              <w:jc w:val="center"/>
            </w:pPr>
            <w:r>
              <w:rPr>
                <w:sz w:val="22"/>
              </w:rPr>
              <w:t>98.15%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E0F931" w14:textId="77777777" w:rsidR="00800B7F" w:rsidRDefault="00E44B19">
            <w:pPr>
              <w:spacing w:before="40" w:after="40" w:line="276" w:lineRule="auto"/>
              <w:jc w:val="center"/>
            </w:pPr>
            <w:r>
              <w:rPr>
                <w:sz w:val="22"/>
              </w:rPr>
              <w:t>1.0e-4</w:t>
            </w:r>
          </w:p>
        </w:tc>
      </w:tr>
      <w:tr w:rsidR="00800B7F" w14:paraId="0E60D62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0EFA4A7" w14:textId="77777777" w:rsidR="00800B7F" w:rsidRDefault="00E44B19">
            <w:pPr>
              <w:spacing w:before="40" w:after="40" w:line="276" w:lineRule="auto"/>
            </w:pPr>
            <w:r>
              <w:rPr>
                <w:sz w:val="22"/>
              </w:rPr>
              <w:t>Epoch 03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48C7569" w14:textId="77777777" w:rsidR="00800B7F" w:rsidRDefault="00E44B19">
            <w:pPr>
              <w:spacing w:before="40" w:after="40" w:line="276" w:lineRule="auto"/>
              <w:jc w:val="center"/>
            </w:pPr>
            <w:r>
              <w:rPr>
                <w:sz w:val="22"/>
              </w:rPr>
              <w:t>0.0620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B80EF58" w14:textId="77777777" w:rsidR="00800B7F" w:rsidRDefault="00E44B19">
            <w:pPr>
              <w:spacing w:before="40" w:after="40" w:line="276" w:lineRule="auto"/>
              <w:jc w:val="center"/>
            </w:pPr>
            <w:r>
              <w:rPr>
                <w:sz w:val="22"/>
              </w:rPr>
              <w:t>97.90%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C6AF7A2" w14:textId="77777777" w:rsidR="00800B7F" w:rsidRDefault="00E44B19">
            <w:pPr>
              <w:spacing w:before="40" w:after="40" w:line="276" w:lineRule="auto"/>
              <w:jc w:val="center"/>
            </w:pPr>
            <w:r>
              <w:rPr>
                <w:sz w:val="22"/>
              </w:rPr>
              <w:t>0.0410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EAAD4A6" w14:textId="77777777" w:rsidR="00800B7F" w:rsidRDefault="00E44B19">
            <w:pPr>
              <w:spacing w:before="40" w:after="40" w:line="276" w:lineRule="auto"/>
              <w:jc w:val="center"/>
            </w:pPr>
            <w:r>
              <w:rPr>
                <w:sz w:val="22"/>
              </w:rPr>
              <w:t>98.65%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AACB321" w14:textId="77777777" w:rsidR="00800B7F" w:rsidRDefault="00E44B19">
            <w:pPr>
              <w:spacing w:before="40" w:after="40" w:line="276" w:lineRule="auto"/>
              <w:jc w:val="center"/>
            </w:pPr>
            <w:r>
              <w:rPr>
                <w:sz w:val="22"/>
              </w:rPr>
              <w:t>1.0e-4</w:t>
            </w:r>
          </w:p>
        </w:tc>
      </w:tr>
      <w:tr w:rsidR="00800B7F" w14:paraId="2DA29D6A"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4035B00" w14:textId="77777777" w:rsidR="00800B7F" w:rsidRDefault="00E44B19">
            <w:pPr>
              <w:spacing w:before="40" w:after="40" w:line="276" w:lineRule="auto"/>
            </w:pPr>
            <w:r>
              <w:rPr>
                <w:sz w:val="22"/>
              </w:rPr>
              <w:lastRenderedPageBreak/>
              <w:t>Epoch 04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FC6CC83" w14:textId="77777777" w:rsidR="00800B7F" w:rsidRDefault="00E44B19">
            <w:pPr>
              <w:spacing w:before="40" w:after="40" w:line="276" w:lineRule="auto"/>
              <w:jc w:val="center"/>
            </w:pPr>
            <w:r>
              <w:rPr>
                <w:sz w:val="22"/>
              </w:rPr>
              <w:t>0.0485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8A0C2AB" w14:textId="77777777" w:rsidR="00800B7F" w:rsidRDefault="00E44B19">
            <w:pPr>
              <w:spacing w:before="40" w:after="40" w:line="276" w:lineRule="auto"/>
              <w:jc w:val="center"/>
            </w:pPr>
            <w:r>
              <w:rPr>
                <w:sz w:val="22"/>
              </w:rPr>
              <w:t>98.42%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A58BE04" w14:textId="77777777" w:rsidR="00800B7F" w:rsidRDefault="00E44B19">
            <w:pPr>
              <w:spacing w:before="40" w:after="40" w:line="276" w:lineRule="auto"/>
              <w:jc w:val="center"/>
            </w:pPr>
            <w:r>
              <w:rPr>
                <w:sz w:val="22"/>
              </w:rPr>
              <w:t>0.0352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97E5327" w14:textId="77777777" w:rsidR="00800B7F" w:rsidRDefault="00E44B19">
            <w:pPr>
              <w:spacing w:before="40" w:after="40" w:line="276" w:lineRule="auto"/>
              <w:jc w:val="center"/>
            </w:pPr>
            <w:r>
              <w:rPr>
                <w:sz w:val="22"/>
              </w:rPr>
              <w:t>98.92%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E48E5BE" w14:textId="77777777" w:rsidR="00800B7F" w:rsidRDefault="00E44B19">
            <w:pPr>
              <w:spacing w:before="40" w:after="40" w:line="276" w:lineRule="auto"/>
              <w:jc w:val="center"/>
            </w:pPr>
            <w:r>
              <w:rPr>
                <w:sz w:val="22"/>
              </w:rPr>
              <w:t>1.0e-4</w:t>
            </w:r>
          </w:p>
        </w:tc>
      </w:tr>
      <w:tr w:rsidR="00800B7F" w14:paraId="0E578851"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27DBADB" w14:textId="77777777" w:rsidR="00800B7F" w:rsidRDefault="00E44B19">
            <w:pPr>
              <w:spacing w:before="40" w:after="40" w:line="276" w:lineRule="auto"/>
            </w:pPr>
            <w:r>
              <w:rPr>
                <w:sz w:val="22"/>
              </w:rPr>
              <w:t>Epoch 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C764B1C" w14:textId="77777777" w:rsidR="00800B7F" w:rsidRDefault="00E44B19">
            <w:pPr>
              <w:spacing w:before="40" w:after="40" w:line="276" w:lineRule="auto"/>
              <w:jc w:val="center"/>
            </w:pPr>
            <w:r>
              <w:rPr>
                <w:sz w:val="22"/>
              </w:rPr>
              <w:t>0.0390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12C4C10" w14:textId="77777777" w:rsidR="00800B7F" w:rsidRDefault="00E44B19">
            <w:pPr>
              <w:spacing w:before="40" w:after="40" w:line="276" w:lineRule="auto"/>
              <w:jc w:val="center"/>
            </w:pPr>
            <w:r>
              <w:rPr>
                <w:sz w:val="22"/>
              </w:rPr>
              <w:t>98.78%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B6EC1F4" w14:textId="77777777" w:rsidR="00800B7F" w:rsidRDefault="00E44B19">
            <w:pPr>
              <w:spacing w:before="40" w:after="40" w:line="276" w:lineRule="auto"/>
              <w:jc w:val="center"/>
            </w:pPr>
            <w:r>
              <w:rPr>
                <w:sz w:val="22"/>
              </w:rPr>
              <w:t>0.0308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31373B3" w14:textId="77777777" w:rsidR="00800B7F" w:rsidRDefault="00E44B19">
            <w:pPr>
              <w:spacing w:before="40" w:after="40" w:line="276" w:lineRule="auto"/>
              <w:jc w:val="center"/>
            </w:pPr>
            <w:r>
              <w:rPr>
                <w:sz w:val="22"/>
              </w:rPr>
              <w:t>99.05%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C4A6D7F" w14:textId="77777777" w:rsidR="00800B7F" w:rsidRDefault="00E44B19">
            <w:pPr>
              <w:spacing w:before="40" w:after="40" w:line="276" w:lineRule="auto"/>
              <w:jc w:val="center"/>
            </w:pPr>
            <w:r>
              <w:rPr>
                <w:sz w:val="22"/>
              </w:rPr>
              <w:t>1.0e-4</w:t>
            </w:r>
          </w:p>
        </w:tc>
      </w:tr>
      <w:tr w:rsidR="00800B7F" w14:paraId="4495065F"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F154379" w14:textId="77777777" w:rsidR="00800B7F" w:rsidRDefault="00E44B19">
            <w:pPr>
              <w:spacing w:before="40" w:after="40" w:line="276" w:lineRule="auto"/>
            </w:pPr>
            <w:r>
              <w:rPr>
                <w:sz w:val="22"/>
              </w:rPr>
              <w:t>Epoch 06</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DCA4DB3" w14:textId="77777777" w:rsidR="00800B7F" w:rsidRDefault="00E44B19">
            <w:pPr>
              <w:spacing w:before="40" w:after="40" w:line="276" w:lineRule="auto"/>
              <w:jc w:val="center"/>
            </w:pPr>
            <w:r>
              <w:rPr>
                <w:sz w:val="22"/>
              </w:rPr>
              <w:t>0.0315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513B693" w14:textId="77777777" w:rsidR="00800B7F" w:rsidRDefault="00E44B19">
            <w:pPr>
              <w:spacing w:before="40" w:after="40" w:line="276" w:lineRule="auto"/>
              <w:jc w:val="center"/>
            </w:pPr>
            <w:r>
              <w:rPr>
                <w:sz w:val="22"/>
              </w:rPr>
              <w:t>99.05%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0500AA1" w14:textId="77777777" w:rsidR="00800B7F" w:rsidRDefault="00E44B19">
            <w:pPr>
              <w:spacing w:before="40" w:after="40" w:line="276" w:lineRule="auto"/>
              <w:jc w:val="center"/>
            </w:pPr>
            <w:r>
              <w:rPr>
                <w:sz w:val="22"/>
              </w:rPr>
              <w:t>0.0275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9B4AB8A" w14:textId="77777777" w:rsidR="00800B7F" w:rsidRDefault="00E44B19">
            <w:pPr>
              <w:spacing w:before="40" w:after="40" w:line="276" w:lineRule="auto"/>
              <w:jc w:val="center"/>
            </w:pPr>
            <w:r>
              <w:rPr>
                <w:sz w:val="22"/>
              </w:rPr>
              <w:t>99.20%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3259A16" w14:textId="77777777" w:rsidR="00800B7F" w:rsidRDefault="00E44B19">
            <w:pPr>
              <w:spacing w:before="40" w:after="40" w:line="276" w:lineRule="auto"/>
              <w:jc w:val="center"/>
            </w:pPr>
            <w:r>
              <w:rPr>
                <w:sz w:val="22"/>
              </w:rPr>
              <w:t>1.0e-4</w:t>
            </w:r>
          </w:p>
        </w:tc>
      </w:tr>
      <w:tr w:rsidR="00800B7F" w14:paraId="32C459AB"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4225630" w14:textId="77777777" w:rsidR="00800B7F" w:rsidRDefault="00E44B19">
            <w:pPr>
              <w:spacing w:before="40" w:after="40" w:line="276" w:lineRule="auto"/>
            </w:pPr>
            <w:r>
              <w:rPr>
                <w:sz w:val="22"/>
              </w:rPr>
              <w:t>Epoch 07</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512396" w14:textId="77777777" w:rsidR="00800B7F" w:rsidRDefault="00E44B19">
            <w:pPr>
              <w:spacing w:before="40" w:after="40" w:line="276" w:lineRule="auto"/>
              <w:jc w:val="center"/>
            </w:pPr>
            <w:r>
              <w:rPr>
                <w:sz w:val="22"/>
              </w:rPr>
              <w:t>0.0264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7CF1B84" w14:textId="77777777" w:rsidR="00800B7F" w:rsidRDefault="00E44B19">
            <w:pPr>
              <w:spacing w:before="40" w:after="40" w:line="276" w:lineRule="auto"/>
              <w:jc w:val="center"/>
            </w:pPr>
            <w:r>
              <w:rPr>
                <w:sz w:val="22"/>
              </w:rPr>
              <w:t>99.25%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F5F719D" w14:textId="77777777" w:rsidR="00800B7F" w:rsidRDefault="00E44B19">
            <w:pPr>
              <w:spacing w:before="40" w:after="40" w:line="276" w:lineRule="auto"/>
              <w:jc w:val="center"/>
            </w:pPr>
            <w:r>
              <w:rPr>
                <w:sz w:val="22"/>
              </w:rPr>
              <w:t>0.0248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B968BFF" w14:textId="77777777" w:rsidR="00800B7F" w:rsidRDefault="00E44B19">
            <w:pPr>
              <w:spacing w:before="40" w:after="40" w:line="276" w:lineRule="auto"/>
              <w:jc w:val="center"/>
            </w:pPr>
            <w:r>
              <w:rPr>
                <w:sz w:val="22"/>
              </w:rPr>
              <w:t>99.30%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9858823" w14:textId="77777777" w:rsidR="00800B7F" w:rsidRDefault="00E44B19">
            <w:pPr>
              <w:spacing w:before="40" w:after="40" w:line="276" w:lineRule="auto"/>
              <w:jc w:val="center"/>
            </w:pPr>
            <w:r>
              <w:rPr>
                <w:sz w:val="22"/>
              </w:rPr>
              <w:t>1.0e-4</w:t>
            </w:r>
          </w:p>
        </w:tc>
      </w:tr>
      <w:tr w:rsidR="00800B7F" w14:paraId="7FF2F7F6"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1B0BC61" w14:textId="77777777" w:rsidR="00800B7F" w:rsidRDefault="00E44B19">
            <w:pPr>
              <w:spacing w:before="40" w:after="40" w:line="276" w:lineRule="auto"/>
            </w:pPr>
            <w:r>
              <w:rPr>
                <w:sz w:val="22"/>
              </w:rPr>
              <w:t>Epoch 08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437A51C" w14:textId="77777777" w:rsidR="00800B7F" w:rsidRDefault="00E44B19">
            <w:pPr>
              <w:spacing w:before="40" w:after="40" w:line="276" w:lineRule="auto"/>
              <w:jc w:val="center"/>
            </w:pPr>
            <w:r>
              <w:rPr>
                <w:sz w:val="22"/>
              </w:rPr>
              <w:t>0.0220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5C61523" w14:textId="77777777" w:rsidR="00800B7F" w:rsidRDefault="00E44B19">
            <w:pPr>
              <w:spacing w:before="40" w:after="40" w:line="276" w:lineRule="auto"/>
              <w:jc w:val="center"/>
            </w:pPr>
            <w:r>
              <w:rPr>
                <w:sz w:val="22"/>
              </w:rPr>
              <w:t>99.40%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B25C41E" w14:textId="77777777" w:rsidR="00800B7F" w:rsidRDefault="00E44B19">
            <w:pPr>
              <w:spacing w:before="40" w:after="40" w:line="276" w:lineRule="auto"/>
              <w:jc w:val="center"/>
            </w:pPr>
            <w:r>
              <w:rPr>
                <w:sz w:val="22"/>
              </w:rPr>
              <w:t>0.0225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2E19C06" w14:textId="77777777" w:rsidR="00800B7F" w:rsidRDefault="00E44B19">
            <w:pPr>
              <w:spacing w:before="40" w:after="40" w:line="276" w:lineRule="auto"/>
              <w:jc w:val="center"/>
            </w:pPr>
            <w:r>
              <w:rPr>
                <w:sz w:val="22"/>
              </w:rPr>
              <w:t>99.42%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42B65F3" w14:textId="77777777" w:rsidR="00800B7F" w:rsidRDefault="00E44B19">
            <w:pPr>
              <w:spacing w:before="40" w:after="40" w:line="276" w:lineRule="auto"/>
              <w:jc w:val="center"/>
            </w:pPr>
            <w:r>
              <w:rPr>
                <w:sz w:val="22"/>
              </w:rPr>
              <w:t>5.0e-5</w:t>
            </w:r>
          </w:p>
        </w:tc>
      </w:tr>
      <w:tr w:rsidR="00800B7F" w14:paraId="6D14BE72"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71F8CA8" w14:textId="77777777" w:rsidR="00800B7F" w:rsidRDefault="00E44B19">
            <w:pPr>
              <w:spacing w:before="40" w:after="40" w:line="276" w:lineRule="auto"/>
            </w:pPr>
            <w:r>
              <w:rPr>
                <w:sz w:val="22"/>
              </w:rPr>
              <w:t>Epoch 09</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063DF47" w14:textId="77777777" w:rsidR="00800B7F" w:rsidRDefault="00E44B19">
            <w:pPr>
              <w:spacing w:before="40" w:after="40" w:line="276" w:lineRule="auto"/>
              <w:jc w:val="center"/>
            </w:pPr>
            <w:r>
              <w:rPr>
                <w:sz w:val="22"/>
              </w:rPr>
              <w:t>0.0185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2795CE5" w14:textId="77777777" w:rsidR="00800B7F" w:rsidRDefault="00E44B19">
            <w:pPr>
              <w:spacing w:before="40" w:after="40" w:line="276" w:lineRule="auto"/>
              <w:jc w:val="center"/>
            </w:pPr>
            <w:r>
              <w:rPr>
                <w:sz w:val="22"/>
              </w:rPr>
              <w:t>99.55%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ED7636" w14:textId="77777777" w:rsidR="00800B7F" w:rsidRDefault="00E44B19">
            <w:pPr>
              <w:spacing w:before="40" w:after="40" w:line="276" w:lineRule="auto"/>
              <w:jc w:val="center"/>
            </w:pPr>
            <w:r>
              <w:rPr>
                <w:sz w:val="22"/>
              </w:rPr>
              <w:t>0.0205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4DCE697" w14:textId="77777777" w:rsidR="00800B7F" w:rsidRDefault="00E44B19">
            <w:pPr>
              <w:spacing w:before="40" w:after="40" w:line="276" w:lineRule="auto"/>
              <w:jc w:val="center"/>
            </w:pPr>
            <w:r>
              <w:rPr>
                <w:sz w:val="22"/>
              </w:rPr>
              <w:t>99.50%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9870D45" w14:textId="77777777" w:rsidR="00800B7F" w:rsidRDefault="00E44B19">
            <w:pPr>
              <w:spacing w:before="40" w:after="40" w:line="276" w:lineRule="auto"/>
              <w:jc w:val="center"/>
            </w:pPr>
            <w:r>
              <w:rPr>
                <w:sz w:val="22"/>
              </w:rPr>
              <w:t>5.0e-5</w:t>
            </w:r>
          </w:p>
        </w:tc>
      </w:tr>
      <w:tr w:rsidR="00800B7F" w14:paraId="4C651DB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FDB05F6" w14:textId="77777777" w:rsidR="00800B7F" w:rsidRDefault="00E44B19">
            <w:pPr>
              <w:spacing w:before="40" w:after="40" w:line="276" w:lineRule="auto"/>
            </w:pPr>
            <w:r>
              <w:rPr>
                <w:sz w:val="22"/>
              </w:rPr>
              <w:t>Epoch 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0809399" w14:textId="77777777" w:rsidR="00800B7F" w:rsidRDefault="00E44B19">
            <w:pPr>
              <w:spacing w:before="40" w:after="40" w:line="276" w:lineRule="auto"/>
              <w:jc w:val="center"/>
            </w:pPr>
            <w:r>
              <w:rPr>
                <w:sz w:val="22"/>
              </w:rPr>
              <w:t>0.0162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FAB1744" w14:textId="77777777" w:rsidR="00800B7F" w:rsidRDefault="00E44B19">
            <w:pPr>
              <w:spacing w:before="40" w:after="40" w:line="276" w:lineRule="auto"/>
              <w:jc w:val="center"/>
            </w:pPr>
            <w:r>
              <w:rPr>
                <w:sz w:val="22"/>
              </w:rPr>
              <w:t>99.62%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1A87EDE" w14:textId="77777777" w:rsidR="00800B7F" w:rsidRDefault="00E44B19">
            <w:pPr>
              <w:spacing w:before="40" w:after="40" w:line="276" w:lineRule="auto"/>
              <w:jc w:val="center"/>
            </w:pPr>
            <w:r>
              <w:rPr>
                <w:sz w:val="22"/>
              </w:rPr>
              <w:t>0.0210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817EB89" w14:textId="77777777" w:rsidR="00800B7F" w:rsidRDefault="00E44B19">
            <w:pPr>
              <w:spacing w:before="40" w:after="40" w:line="276" w:lineRule="auto"/>
              <w:jc w:val="center"/>
            </w:pPr>
            <w:r>
              <w:rPr>
                <w:sz w:val="22"/>
              </w:rPr>
              <w:t>99.48%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8B394EC" w14:textId="77777777" w:rsidR="00800B7F" w:rsidRDefault="00E44B19">
            <w:pPr>
              <w:spacing w:before="40" w:after="40" w:line="276" w:lineRule="auto"/>
              <w:jc w:val="center"/>
            </w:pPr>
            <w:r>
              <w:rPr>
                <w:sz w:val="22"/>
              </w:rPr>
              <w:t>5.0e-5</w:t>
            </w:r>
          </w:p>
        </w:tc>
      </w:tr>
    </w:tbl>
    <w:p w14:paraId="5E32CD1A" w14:textId="77777777" w:rsidR="00800B7F" w:rsidRDefault="00E44B19">
      <w:pPr>
        <w:keepNext/>
        <w:spacing w:before="120" w:after="60"/>
      </w:pPr>
      <w:r>
        <w:rPr>
          <w:b/>
        </w:rPr>
        <w:t>Bảng 3.4: Tiến trình huấn luyện tinh chỉnh của mô hình ResNet50</w:t>
      </w:r>
    </w:p>
    <w:tbl>
      <w:tblPr>
        <w:tblW w:w="0" w:type="auto"/>
        <w:jc w:val="center"/>
        <w:tblCellMar>
          <w:top w:w="60" w:type="dxa"/>
          <w:left w:w="120" w:type="dxa"/>
          <w:bottom w:w="60" w:type="dxa"/>
          <w:right w:w="120" w:type="dxa"/>
        </w:tblCellMar>
        <w:tblLook w:val="04A0" w:firstRow="1" w:lastRow="0" w:firstColumn="1" w:lastColumn="0" w:noHBand="0" w:noVBand="1"/>
      </w:tblPr>
      <w:tblGrid>
        <w:gridCol w:w="1359"/>
        <w:gridCol w:w="1611"/>
        <w:gridCol w:w="1621"/>
        <w:gridCol w:w="1611"/>
        <w:gridCol w:w="1621"/>
        <w:gridCol w:w="1590"/>
      </w:tblGrid>
      <w:tr w:rsidR="00800B7F" w14:paraId="32F22B77"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5DF3386F" w14:textId="77777777" w:rsidR="00800B7F" w:rsidRDefault="00E44B19">
            <w:pPr>
              <w:spacing w:before="60" w:after="60" w:line="276" w:lineRule="auto"/>
              <w:jc w:val="center"/>
            </w:pPr>
            <w:r>
              <w:rPr>
                <w:b/>
                <w:sz w:val="22"/>
              </w:rPr>
              <w:t>Epoch</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56C8D9EF" w14:textId="77777777" w:rsidR="00800B7F" w:rsidRDefault="00E44B19">
            <w:pPr>
              <w:spacing w:before="60" w:after="60" w:line="276" w:lineRule="auto"/>
              <w:jc w:val="center"/>
            </w:pPr>
            <w:r>
              <w:rPr>
                <w:b/>
                <w:sz w:val="22"/>
              </w:rPr>
              <w:t>Train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725D76F8" w14:textId="77777777" w:rsidR="00800B7F" w:rsidRDefault="00E44B19">
            <w:pPr>
              <w:spacing w:before="60" w:after="60" w:line="276" w:lineRule="auto"/>
              <w:jc w:val="center"/>
            </w:pPr>
            <w:r>
              <w:rPr>
                <w:b/>
                <w:sz w:val="22"/>
              </w:rPr>
              <w:t>Train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06A9FD6F" w14:textId="77777777" w:rsidR="00800B7F" w:rsidRDefault="00E44B19">
            <w:pPr>
              <w:spacing w:before="60" w:after="60" w:line="276" w:lineRule="auto"/>
              <w:jc w:val="center"/>
            </w:pPr>
            <w:r>
              <w:rPr>
                <w:b/>
                <w:sz w:val="22"/>
              </w:rPr>
              <w:t>Val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426C502F" w14:textId="77777777" w:rsidR="00800B7F" w:rsidRDefault="00E44B19">
            <w:pPr>
              <w:spacing w:before="60" w:after="60" w:line="276" w:lineRule="auto"/>
              <w:jc w:val="center"/>
            </w:pPr>
            <w:r>
              <w:rPr>
                <w:b/>
                <w:sz w:val="22"/>
              </w:rPr>
              <w:t>Val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504CF224" w14:textId="77777777" w:rsidR="00800B7F" w:rsidRDefault="00E44B19">
            <w:pPr>
              <w:spacing w:before="60" w:after="60" w:line="276" w:lineRule="auto"/>
              <w:jc w:val="center"/>
            </w:pPr>
            <w:r>
              <w:rPr>
                <w:b/>
                <w:sz w:val="22"/>
              </w:rPr>
              <w:t>Tốc độ học</w:t>
            </w:r>
          </w:p>
        </w:tc>
      </w:tr>
      <w:tr w:rsidR="00800B7F" w14:paraId="53030525"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F7A4CA6" w14:textId="77777777" w:rsidR="00800B7F" w:rsidRDefault="00E44B19">
            <w:pPr>
              <w:spacing w:before="40" w:after="40" w:line="276" w:lineRule="auto"/>
            </w:pPr>
            <w:r>
              <w:rPr>
                <w:sz w:val="22"/>
              </w:rPr>
              <w:t>Epoch 01</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1DB3CAB" w14:textId="77777777" w:rsidR="00800B7F" w:rsidRDefault="00E44B19">
            <w:pPr>
              <w:spacing w:before="40" w:after="40" w:line="276" w:lineRule="auto"/>
              <w:jc w:val="center"/>
            </w:pPr>
            <w:r>
              <w:rPr>
                <w:sz w:val="22"/>
              </w:rPr>
              <w:t>0.1245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2B34716" w14:textId="77777777" w:rsidR="00800B7F" w:rsidRDefault="00E44B19">
            <w:pPr>
              <w:spacing w:before="40" w:after="40" w:line="276" w:lineRule="auto"/>
              <w:jc w:val="center"/>
            </w:pPr>
            <w:r>
              <w:rPr>
                <w:sz w:val="22"/>
              </w:rPr>
              <w:t>95.40%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2BADE1A" w14:textId="77777777" w:rsidR="00800B7F" w:rsidRDefault="00E44B19">
            <w:pPr>
              <w:spacing w:before="40" w:after="40" w:line="276" w:lineRule="auto"/>
              <w:jc w:val="center"/>
            </w:pPr>
            <w:r>
              <w:rPr>
                <w:sz w:val="22"/>
              </w:rPr>
              <w:t>0.0482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5E74D61" w14:textId="77777777" w:rsidR="00800B7F" w:rsidRDefault="00E44B19">
            <w:pPr>
              <w:spacing w:before="40" w:after="40" w:line="276" w:lineRule="auto"/>
              <w:jc w:val="center"/>
            </w:pPr>
            <w:r>
              <w:rPr>
                <w:sz w:val="22"/>
              </w:rPr>
              <w:t>98.45%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5907C72" w14:textId="77777777" w:rsidR="00800B7F" w:rsidRDefault="00E44B19">
            <w:pPr>
              <w:spacing w:before="40" w:after="40" w:line="276" w:lineRule="auto"/>
              <w:jc w:val="center"/>
            </w:pPr>
            <w:r>
              <w:rPr>
                <w:sz w:val="22"/>
              </w:rPr>
              <w:t>1.0e-4</w:t>
            </w:r>
          </w:p>
        </w:tc>
      </w:tr>
      <w:tr w:rsidR="00800B7F" w14:paraId="524D0296"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5E92D37" w14:textId="77777777" w:rsidR="00800B7F" w:rsidRDefault="00E44B19">
            <w:pPr>
              <w:spacing w:before="40" w:after="40" w:line="276" w:lineRule="auto"/>
            </w:pPr>
            <w:r>
              <w:rPr>
                <w:sz w:val="22"/>
              </w:rPr>
              <w:t>Epoch 02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D78697A" w14:textId="77777777" w:rsidR="00800B7F" w:rsidRDefault="00E44B19">
            <w:pPr>
              <w:spacing w:before="40" w:after="40" w:line="276" w:lineRule="auto"/>
              <w:jc w:val="center"/>
            </w:pPr>
            <w:r>
              <w:rPr>
                <w:sz w:val="22"/>
              </w:rPr>
              <w:t>0.0512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F7346A3" w14:textId="77777777" w:rsidR="00800B7F" w:rsidRDefault="00E44B19">
            <w:pPr>
              <w:spacing w:before="40" w:after="40" w:line="276" w:lineRule="auto"/>
              <w:jc w:val="center"/>
            </w:pPr>
            <w:r>
              <w:rPr>
                <w:sz w:val="22"/>
              </w:rPr>
              <w:t>98.25%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469A279" w14:textId="77777777" w:rsidR="00800B7F" w:rsidRDefault="00E44B19">
            <w:pPr>
              <w:spacing w:before="40" w:after="40" w:line="276" w:lineRule="auto"/>
              <w:jc w:val="center"/>
            </w:pPr>
            <w:r>
              <w:rPr>
                <w:sz w:val="22"/>
              </w:rPr>
              <w:t>0.0265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38ACBD6" w14:textId="77777777" w:rsidR="00800B7F" w:rsidRDefault="00E44B19">
            <w:pPr>
              <w:spacing w:before="40" w:after="40" w:line="276" w:lineRule="auto"/>
              <w:jc w:val="center"/>
            </w:pPr>
            <w:r>
              <w:rPr>
                <w:sz w:val="22"/>
              </w:rPr>
              <w:t>99.18%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EBA75FA" w14:textId="77777777" w:rsidR="00800B7F" w:rsidRDefault="00E44B19">
            <w:pPr>
              <w:spacing w:before="40" w:after="40" w:line="276" w:lineRule="auto"/>
              <w:jc w:val="center"/>
            </w:pPr>
            <w:r>
              <w:rPr>
                <w:sz w:val="22"/>
              </w:rPr>
              <w:t>1.0e-4</w:t>
            </w:r>
          </w:p>
        </w:tc>
      </w:tr>
      <w:tr w:rsidR="00800B7F" w14:paraId="38AE63DF"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F691D9D" w14:textId="77777777" w:rsidR="00800B7F" w:rsidRDefault="00E44B19">
            <w:pPr>
              <w:spacing w:before="40" w:after="40" w:line="276" w:lineRule="auto"/>
            </w:pPr>
            <w:r>
              <w:rPr>
                <w:sz w:val="22"/>
              </w:rPr>
              <w:t>Epoch 03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EA20A2B" w14:textId="77777777" w:rsidR="00800B7F" w:rsidRDefault="00E44B19">
            <w:pPr>
              <w:spacing w:before="40" w:after="40" w:line="276" w:lineRule="auto"/>
              <w:jc w:val="center"/>
            </w:pPr>
            <w:r>
              <w:rPr>
                <w:sz w:val="22"/>
              </w:rPr>
              <w:t>0.0310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96CF076" w14:textId="77777777" w:rsidR="00800B7F" w:rsidRDefault="00E44B19">
            <w:pPr>
              <w:spacing w:before="40" w:after="40" w:line="276" w:lineRule="auto"/>
              <w:jc w:val="center"/>
            </w:pPr>
            <w:r>
              <w:rPr>
                <w:sz w:val="22"/>
              </w:rPr>
              <w:t>99.05%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351945F" w14:textId="77777777" w:rsidR="00800B7F" w:rsidRDefault="00E44B19">
            <w:pPr>
              <w:spacing w:before="40" w:after="40" w:line="276" w:lineRule="auto"/>
              <w:jc w:val="center"/>
            </w:pPr>
            <w:r>
              <w:rPr>
                <w:sz w:val="22"/>
              </w:rPr>
              <w:t>0.0182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BB5A825" w14:textId="77777777" w:rsidR="00800B7F" w:rsidRDefault="00E44B19">
            <w:pPr>
              <w:spacing w:before="40" w:after="40" w:line="276" w:lineRule="auto"/>
              <w:jc w:val="center"/>
            </w:pPr>
            <w:r>
              <w:rPr>
                <w:sz w:val="22"/>
              </w:rPr>
              <w:t>99.50%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3009705" w14:textId="77777777" w:rsidR="00800B7F" w:rsidRDefault="00E44B19">
            <w:pPr>
              <w:spacing w:before="40" w:after="40" w:line="276" w:lineRule="auto"/>
              <w:jc w:val="center"/>
            </w:pPr>
            <w:r>
              <w:rPr>
                <w:sz w:val="22"/>
              </w:rPr>
              <w:t>1.0e-4</w:t>
            </w:r>
          </w:p>
        </w:tc>
      </w:tr>
      <w:tr w:rsidR="00800B7F" w14:paraId="648E0827"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53A3FAD" w14:textId="77777777" w:rsidR="00800B7F" w:rsidRDefault="00E44B19">
            <w:pPr>
              <w:spacing w:before="40" w:after="40" w:line="276" w:lineRule="auto"/>
            </w:pPr>
            <w:r>
              <w:rPr>
                <w:sz w:val="22"/>
              </w:rPr>
              <w:t>Epoch 04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6A98545" w14:textId="77777777" w:rsidR="00800B7F" w:rsidRDefault="00E44B19">
            <w:pPr>
              <w:spacing w:before="40" w:after="40" w:line="276" w:lineRule="auto"/>
              <w:jc w:val="center"/>
            </w:pPr>
            <w:r>
              <w:rPr>
                <w:sz w:val="22"/>
              </w:rPr>
              <w:t>0.0215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06A9576" w14:textId="77777777" w:rsidR="00800B7F" w:rsidRDefault="00E44B19">
            <w:pPr>
              <w:spacing w:before="40" w:after="40" w:line="276" w:lineRule="auto"/>
              <w:jc w:val="center"/>
            </w:pPr>
            <w:r>
              <w:rPr>
                <w:sz w:val="22"/>
              </w:rPr>
              <w:t>99.40%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3F4B132" w14:textId="77777777" w:rsidR="00800B7F" w:rsidRDefault="00E44B19">
            <w:pPr>
              <w:spacing w:before="40" w:after="40" w:line="276" w:lineRule="auto"/>
              <w:jc w:val="center"/>
            </w:pPr>
            <w:r>
              <w:rPr>
                <w:sz w:val="22"/>
              </w:rPr>
              <w:t>0.0135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D3EC97F" w14:textId="77777777" w:rsidR="00800B7F" w:rsidRDefault="00E44B19">
            <w:pPr>
              <w:spacing w:before="40" w:after="40" w:line="276" w:lineRule="auto"/>
              <w:jc w:val="center"/>
            </w:pPr>
            <w:r>
              <w:rPr>
                <w:sz w:val="22"/>
              </w:rPr>
              <w:t>99.65%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CC4CA34" w14:textId="77777777" w:rsidR="00800B7F" w:rsidRDefault="00E44B19">
            <w:pPr>
              <w:spacing w:before="40" w:after="40" w:line="276" w:lineRule="auto"/>
              <w:jc w:val="center"/>
            </w:pPr>
            <w:r>
              <w:rPr>
                <w:sz w:val="22"/>
              </w:rPr>
              <w:t>1.0e-4</w:t>
            </w:r>
          </w:p>
        </w:tc>
      </w:tr>
      <w:tr w:rsidR="00800B7F" w14:paraId="36638D63"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7DBA326" w14:textId="77777777" w:rsidR="00800B7F" w:rsidRDefault="00E44B19">
            <w:pPr>
              <w:spacing w:before="40" w:after="40" w:line="276" w:lineRule="auto"/>
            </w:pPr>
            <w:r>
              <w:rPr>
                <w:sz w:val="22"/>
              </w:rPr>
              <w:t>Epoch 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00EC0A0" w14:textId="77777777" w:rsidR="00800B7F" w:rsidRDefault="00E44B19">
            <w:pPr>
              <w:spacing w:before="40" w:after="40" w:line="276" w:lineRule="auto"/>
              <w:jc w:val="center"/>
            </w:pPr>
            <w:r>
              <w:rPr>
                <w:sz w:val="22"/>
              </w:rPr>
              <w:t>0.0160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100691B" w14:textId="77777777" w:rsidR="00800B7F" w:rsidRDefault="00E44B19">
            <w:pPr>
              <w:spacing w:before="40" w:after="40" w:line="276" w:lineRule="auto"/>
              <w:jc w:val="center"/>
            </w:pPr>
            <w:r>
              <w:rPr>
                <w:sz w:val="22"/>
              </w:rPr>
              <w:t>99.58%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7CD0662" w14:textId="77777777" w:rsidR="00800B7F" w:rsidRDefault="00E44B19">
            <w:pPr>
              <w:spacing w:before="40" w:after="40" w:line="276" w:lineRule="auto"/>
              <w:jc w:val="center"/>
            </w:pPr>
            <w:r>
              <w:rPr>
                <w:sz w:val="22"/>
              </w:rPr>
              <w:t>0.0105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F7A88FD" w14:textId="77777777" w:rsidR="00800B7F" w:rsidRDefault="00E44B19">
            <w:pPr>
              <w:spacing w:before="40" w:after="40" w:line="276" w:lineRule="auto"/>
              <w:jc w:val="center"/>
            </w:pPr>
            <w:r>
              <w:rPr>
                <w:sz w:val="22"/>
              </w:rPr>
              <w:t>99.78%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AE60BE9" w14:textId="77777777" w:rsidR="00800B7F" w:rsidRDefault="00E44B19">
            <w:pPr>
              <w:spacing w:before="40" w:after="40" w:line="276" w:lineRule="auto"/>
              <w:jc w:val="center"/>
            </w:pPr>
            <w:r>
              <w:rPr>
                <w:sz w:val="22"/>
              </w:rPr>
              <w:t>1.0e-4</w:t>
            </w:r>
          </w:p>
        </w:tc>
      </w:tr>
      <w:tr w:rsidR="00800B7F" w14:paraId="761BD264"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433DB18" w14:textId="77777777" w:rsidR="00800B7F" w:rsidRDefault="00E44B19">
            <w:pPr>
              <w:spacing w:before="40" w:after="40" w:line="276" w:lineRule="auto"/>
            </w:pPr>
            <w:r>
              <w:rPr>
                <w:sz w:val="22"/>
              </w:rPr>
              <w:t>Epoch 06</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468F02C" w14:textId="77777777" w:rsidR="00800B7F" w:rsidRDefault="00E44B19">
            <w:pPr>
              <w:spacing w:before="40" w:after="40" w:line="276" w:lineRule="auto"/>
              <w:jc w:val="center"/>
            </w:pPr>
            <w:r>
              <w:rPr>
                <w:sz w:val="22"/>
              </w:rPr>
              <w:t>0.0124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8D2BA9F" w14:textId="77777777" w:rsidR="00800B7F" w:rsidRDefault="00E44B19">
            <w:pPr>
              <w:spacing w:before="40" w:after="40" w:line="276" w:lineRule="auto"/>
              <w:jc w:val="center"/>
            </w:pPr>
            <w:r>
              <w:rPr>
                <w:sz w:val="22"/>
              </w:rPr>
              <w:t>99.70%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74E62AB" w14:textId="77777777" w:rsidR="00800B7F" w:rsidRDefault="00E44B19">
            <w:pPr>
              <w:spacing w:before="40" w:after="40" w:line="276" w:lineRule="auto"/>
              <w:jc w:val="center"/>
            </w:pPr>
            <w:r>
              <w:rPr>
                <w:sz w:val="22"/>
              </w:rPr>
              <w:t>0.0084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52C0C2B" w14:textId="77777777" w:rsidR="00800B7F" w:rsidRDefault="00E44B19">
            <w:pPr>
              <w:spacing w:before="40" w:after="40" w:line="276" w:lineRule="auto"/>
              <w:jc w:val="center"/>
            </w:pPr>
            <w:r>
              <w:rPr>
                <w:sz w:val="22"/>
              </w:rPr>
              <w:t>99.85%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5DBA37E" w14:textId="77777777" w:rsidR="00800B7F" w:rsidRDefault="00E44B19">
            <w:pPr>
              <w:spacing w:before="40" w:after="40" w:line="276" w:lineRule="auto"/>
              <w:jc w:val="center"/>
            </w:pPr>
            <w:r>
              <w:rPr>
                <w:sz w:val="22"/>
              </w:rPr>
              <w:t>1.0e-4</w:t>
            </w:r>
          </w:p>
        </w:tc>
      </w:tr>
      <w:tr w:rsidR="00800B7F" w14:paraId="0945125B"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4633A52" w14:textId="77777777" w:rsidR="00800B7F" w:rsidRDefault="00E44B19">
            <w:pPr>
              <w:spacing w:before="40" w:after="40" w:line="276" w:lineRule="auto"/>
            </w:pPr>
            <w:r>
              <w:rPr>
                <w:sz w:val="22"/>
              </w:rPr>
              <w:t>Epoch 07</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DC11629" w14:textId="77777777" w:rsidR="00800B7F" w:rsidRDefault="00E44B19">
            <w:pPr>
              <w:spacing w:before="40" w:after="40" w:line="276" w:lineRule="auto"/>
              <w:jc w:val="center"/>
            </w:pPr>
            <w:r>
              <w:rPr>
                <w:sz w:val="22"/>
              </w:rPr>
              <w:t>0.0098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37BE97A" w14:textId="77777777" w:rsidR="00800B7F" w:rsidRDefault="00E44B19">
            <w:pPr>
              <w:spacing w:before="40" w:after="40" w:line="276" w:lineRule="auto"/>
              <w:jc w:val="center"/>
            </w:pPr>
            <w:r>
              <w:rPr>
                <w:sz w:val="22"/>
              </w:rPr>
              <w:t>99.78%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3B8CB36" w14:textId="77777777" w:rsidR="00800B7F" w:rsidRDefault="00E44B19">
            <w:pPr>
              <w:spacing w:before="40" w:after="40" w:line="276" w:lineRule="auto"/>
              <w:jc w:val="center"/>
            </w:pPr>
            <w:r>
              <w:rPr>
                <w:sz w:val="22"/>
              </w:rPr>
              <w:t>0.0071</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3587A95" w14:textId="77777777" w:rsidR="00800B7F" w:rsidRDefault="00E44B19">
            <w:pPr>
              <w:spacing w:before="40" w:after="40" w:line="276" w:lineRule="auto"/>
              <w:jc w:val="center"/>
            </w:pPr>
            <w:r>
              <w:rPr>
                <w:sz w:val="22"/>
              </w:rPr>
              <w:t>99.90%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638729" w14:textId="77777777" w:rsidR="00800B7F" w:rsidRDefault="00E44B19">
            <w:pPr>
              <w:spacing w:before="40" w:after="40" w:line="276" w:lineRule="auto"/>
              <w:jc w:val="center"/>
            </w:pPr>
            <w:r>
              <w:rPr>
                <w:sz w:val="22"/>
              </w:rPr>
              <w:t>5.0e-5</w:t>
            </w:r>
          </w:p>
        </w:tc>
      </w:tr>
      <w:tr w:rsidR="00800B7F" w14:paraId="1CA5ABF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9DDD419" w14:textId="77777777" w:rsidR="00800B7F" w:rsidRDefault="00E44B19">
            <w:pPr>
              <w:spacing w:before="40" w:after="40" w:line="276" w:lineRule="auto"/>
            </w:pPr>
            <w:r>
              <w:rPr>
                <w:sz w:val="22"/>
              </w:rPr>
              <w:t>Epoch 08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E1E8EEA" w14:textId="77777777" w:rsidR="00800B7F" w:rsidRDefault="00E44B19">
            <w:pPr>
              <w:spacing w:before="40" w:after="40" w:line="276" w:lineRule="auto"/>
              <w:jc w:val="center"/>
            </w:pPr>
            <w:r>
              <w:rPr>
                <w:sz w:val="22"/>
              </w:rPr>
              <w:t>0.0075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55D5397" w14:textId="77777777" w:rsidR="00800B7F" w:rsidRDefault="00E44B19">
            <w:pPr>
              <w:spacing w:before="40" w:after="40" w:line="276" w:lineRule="auto"/>
              <w:jc w:val="center"/>
            </w:pPr>
            <w:r>
              <w:rPr>
                <w:sz w:val="22"/>
              </w:rPr>
              <w:t>99.85%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5CA49E" w14:textId="77777777" w:rsidR="00800B7F" w:rsidRDefault="00E44B19">
            <w:pPr>
              <w:spacing w:before="40" w:after="40" w:line="276" w:lineRule="auto"/>
              <w:jc w:val="center"/>
            </w:pPr>
            <w:r>
              <w:rPr>
                <w:sz w:val="22"/>
              </w:rPr>
              <w:t>0.0058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524164C" w14:textId="77777777" w:rsidR="00800B7F" w:rsidRDefault="00E44B19">
            <w:pPr>
              <w:spacing w:before="40" w:after="40" w:line="276" w:lineRule="auto"/>
              <w:jc w:val="center"/>
            </w:pPr>
            <w:r>
              <w:rPr>
                <w:sz w:val="22"/>
              </w:rPr>
              <w:t>99.92%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4780D5E" w14:textId="77777777" w:rsidR="00800B7F" w:rsidRDefault="00E44B19">
            <w:pPr>
              <w:spacing w:before="40" w:after="40" w:line="276" w:lineRule="auto"/>
              <w:jc w:val="center"/>
            </w:pPr>
            <w:r>
              <w:rPr>
                <w:sz w:val="22"/>
              </w:rPr>
              <w:t>5.0e-5</w:t>
            </w:r>
          </w:p>
        </w:tc>
      </w:tr>
      <w:tr w:rsidR="00800B7F" w14:paraId="7EE68C1F"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AC3BE69" w14:textId="77777777" w:rsidR="00800B7F" w:rsidRDefault="00E44B19">
            <w:pPr>
              <w:spacing w:before="40" w:after="40" w:line="276" w:lineRule="auto"/>
            </w:pPr>
            <w:r>
              <w:rPr>
                <w:sz w:val="22"/>
              </w:rPr>
              <w:t>Epoch 09</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26C9025" w14:textId="77777777" w:rsidR="00800B7F" w:rsidRDefault="00E44B19">
            <w:pPr>
              <w:spacing w:before="40" w:after="40" w:line="276" w:lineRule="auto"/>
              <w:jc w:val="center"/>
            </w:pPr>
            <w:r>
              <w:rPr>
                <w:sz w:val="22"/>
              </w:rPr>
              <w:t>0.0056</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9E2B8A6" w14:textId="77777777" w:rsidR="00800B7F" w:rsidRDefault="00E44B19">
            <w:pPr>
              <w:spacing w:before="40" w:after="40" w:line="276" w:lineRule="auto"/>
              <w:jc w:val="center"/>
            </w:pPr>
            <w:r>
              <w:rPr>
                <w:sz w:val="22"/>
              </w:rPr>
              <w:t>99.90%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9D2B703" w14:textId="77777777" w:rsidR="00800B7F" w:rsidRDefault="00E44B19">
            <w:pPr>
              <w:spacing w:before="40" w:after="40" w:line="276" w:lineRule="auto"/>
              <w:jc w:val="center"/>
            </w:pPr>
            <w:r>
              <w:rPr>
                <w:sz w:val="22"/>
              </w:rPr>
              <w:t>0.0042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3C3A78F" w14:textId="77777777" w:rsidR="00800B7F" w:rsidRDefault="00E44B19">
            <w:pPr>
              <w:spacing w:before="40" w:after="40" w:line="276" w:lineRule="auto"/>
              <w:jc w:val="center"/>
            </w:pPr>
            <w:r>
              <w:rPr>
                <w:sz w:val="22"/>
              </w:rPr>
              <w:t>99.98%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3FFFF01" w14:textId="77777777" w:rsidR="00800B7F" w:rsidRDefault="00E44B19">
            <w:pPr>
              <w:spacing w:before="40" w:after="40" w:line="276" w:lineRule="auto"/>
              <w:jc w:val="center"/>
            </w:pPr>
            <w:r>
              <w:rPr>
                <w:sz w:val="22"/>
              </w:rPr>
              <w:t>2.5e-5</w:t>
            </w:r>
          </w:p>
        </w:tc>
      </w:tr>
      <w:tr w:rsidR="00800B7F" w14:paraId="0256C153"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D9A7B64" w14:textId="77777777" w:rsidR="00800B7F" w:rsidRDefault="00E44B19">
            <w:pPr>
              <w:spacing w:before="40" w:after="40" w:line="276" w:lineRule="auto"/>
            </w:pPr>
            <w:r>
              <w:rPr>
                <w:sz w:val="22"/>
              </w:rPr>
              <w:t>Epoch 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A7CAE87" w14:textId="77777777" w:rsidR="00800B7F" w:rsidRDefault="00E44B19">
            <w:pPr>
              <w:spacing w:before="40" w:after="40" w:line="276" w:lineRule="auto"/>
              <w:jc w:val="center"/>
            </w:pPr>
            <w:r>
              <w:rPr>
                <w:sz w:val="22"/>
              </w:rPr>
              <w:t>0.0048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C404CFA" w14:textId="77777777" w:rsidR="00800B7F" w:rsidRDefault="00E44B19">
            <w:pPr>
              <w:spacing w:before="40" w:after="40" w:line="276" w:lineRule="auto"/>
              <w:jc w:val="center"/>
            </w:pPr>
            <w:r>
              <w:rPr>
                <w:sz w:val="22"/>
              </w:rPr>
              <w:t>99.92%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9D60E27" w14:textId="77777777" w:rsidR="00800B7F" w:rsidRDefault="00E44B19">
            <w:pPr>
              <w:spacing w:before="40" w:after="40" w:line="276" w:lineRule="auto"/>
              <w:jc w:val="center"/>
            </w:pPr>
            <w:r>
              <w:rPr>
                <w:sz w:val="22"/>
              </w:rPr>
              <w:t>0.0045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3E9C769" w14:textId="77777777" w:rsidR="00800B7F" w:rsidRDefault="00E44B19">
            <w:pPr>
              <w:spacing w:before="40" w:after="40" w:line="276" w:lineRule="auto"/>
              <w:jc w:val="center"/>
            </w:pPr>
            <w:r>
              <w:rPr>
                <w:sz w:val="22"/>
              </w:rPr>
              <w:t>99.95%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A93C76F" w14:textId="77777777" w:rsidR="00800B7F" w:rsidRDefault="00E44B19">
            <w:pPr>
              <w:spacing w:before="40" w:after="40" w:line="276" w:lineRule="auto"/>
              <w:jc w:val="center"/>
            </w:pPr>
            <w:r>
              <w:rPr>
                <w:sz w:val="22"/>
              </w:rPr>
              <w:t>2.5e-5</w:t>
            </w:r>
          </w:p>
        </w:tc>
      </w:tr>
    </w:tbl>
    <w:p w14:paraId="55433204" w14:textId="77777777" w:rsidR="00800B7F" w:rsidRDefault="00E44B19">
      <w:pPr>
        <w:keepNext/>
        <w:spacing w:before="120" w:after="60"/>
      </w:pPr>
      <w:r>
        <w:rPr>
          <w:b/>
        </w:rPr>
        <w:t>Bảng 3.5: Tiến trình huấn luyện tinh chỉnh của mô hình EfficientNetB0</w:t>
      </w:r>
    </w:p>
    <w:tbl>
      <w:tblPr>
        <w:tblW w:w="0" w:type="auto"/>
        <w:jc w:val="center"/>
        <w:tblCellMar>
          <w:top w:w="60" w:type="dxa"/>
          <w:left w:w="120" w:type="dxa"/>
          <w:bottom w:w="60" w:type="dxa"/>
          <w:right w:w="120" w:type="dxa"/>
        </w:tblCellMar>
        <w:tblLook w:val="04A0" w:firstRow="1" w:lastRow="0" w:firstColumn="1" w:lastColumn="0" w:noHBand="0" w:noVBand="1"/>
      </w:tblPr>
      <w:tblGrid>
        <w:gridCol w:w="1359"/>
        <w:gridCol w:w="1608"/>
        <w:gridCol w:w="1618"/>
        <w:gridCol w:w="1608"/>
        <w:gridCol w:w="1633"/>
        <w:gridCol w:w="1587"/>
      </w:tblGrid>
      <w:tr w:rsidR="00800B7F" w14:paraId="589D6DA0"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0DE2AB62" w14:textId="77777777" w:rsidR="00800B7F" w:rsidRDefault="00E44B19">
            <w:pPr>
              <w:spacing w:before="60" w:after="60" w:line="276" w:lineRule="auto"/>
              <w:jc w:val="center"/>
            </w:pPr>
            <w:r>
              <w:rPr>
                <w:b/>
                <w:sz w:val="22"/>
              </w:rPr>
              <w:t>Epoch</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4BD5969B" w14:textId="77777777" w:rsidR="00800B7F" w:rsidRDefault="00E44B19">
            <w:pPr>
              <w:spacing w:before="60" w:after="60" w:line="276" w:lineRule="auto"/>
              <w:jc w:val="center"/>
            </w:pPr>
            <w:r>
              <w:rPr>
                <w:b/>
                <w:sz w:val="22"/>
              </w:rPr>
              <w:t>Train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5BFFA780" w14:textId="77777777" w:rsidR="00800B7F" w:rsidRDefault="00E44B19">
            <w:pPr>
              <w:spacing w:before="60" w:after="60" w:line="276" w:lineRule="auto"/>
              <w:jc w:val="center"/>
            </w:pPr>
            <w:r>
              <w:rPr>
                <w:b/>
                <w:sz w:val="22"/>
              </w:rPr>
              <w:t>Train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79C9C89E" w14:textId="77777777" w:rsidR="00800B7F" w:rsidRDefault="00E44B19">
            <w:pPr>
              <w:spacing w:before="60" w:after="60" w:line="276" w:lineRule="auto"/>
              <w:jc w:val="center"/>
            </w:pPr>
            <w:r>
              <w:rPr>
                <w:b/>
                <w:sz w:val="22"/>
              </w:rPr>
              <w:t>Val Loss</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4D223D8C" w14:textId="77777777" w:rsidR="00800B7F" w:rsidRDefault="00E44B19">
            <w:pPr>
              <w:spacing w:before="60" w:after="60" w:line="276" w:lineRule="auto"/>
              <w:jc w:val="center"/>
            </w:pPr>
            <w:r>
              <w:rPr>
                <w:b/>
                <w:sz w:val="22"/>
              </w:rPr>
              <w:t>Val Acc</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35A01048" w14:textId="77777777" w:rsidR="00800B7F" w:rsidRDefault="00E44B19">
            <w:pPr>
              <w:spacing w:before="60" w:after="60" w:line="276" w:lineRule="auto"/>
              <w:jc w:val="center"/>
            </w:pPr>
            <w:r>
              <w:rPr>
                <w:b/>
                <w:sz w:val="22"/>
              </w:rPr>
              <w:t>Tốc độ học</w:t>
            </w:r>
          </w:p>
        </w:tc>
      </w:tr>
      <w:tr w:rsidR="00800B7F" w14:paraId="1FF1F7D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A837A4E" w14:textId="77777777" w:rsidR="00800B7F" w:rsidRDefault="00E44B19">
            <w:pPr>
              <w:spacing w:before="40" w:after="40" w:line="276" w:lineRule="auto"/>
            </w:pPr>
            <w:r>
              <w:rPr>
                <w:sz w:val="22"/>
              </w:rPr>
              <w:t>Epoch 01</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0F7BA63" w14:textId="77777777" w:rsidR="00800B7F" w:rsidRDefault="00E44B19">
            <w:pPr>
              <w:spacing w:before="40" w:after="40" w:line="276" w:lineRule="auto"/>
              <w:jc w:val="center"/>
            </w:pPr>
            <w:r>
              <w:rPr>
                <w:sz w:val="22"/>
              </w:rPr>
              <w:t>0.1410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AB61659" w14:textId="77777777" w:rsidR="00800B7F" w:rsidRDefault="00E44B19">
            <w:pPr>
              <w:spacing w:before="40" w:after="40" w:line="276" w:lineRule="auto"/>
              <w:jc w:val="center"/>
            </w:pPr>
            <w:r>
              <w:rPr>
                <w:sz w:val="22"/>
              </w:rPr>
              <w:t>94.80%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6841885" w14:textId="77777777" w:rsidR="00800B7F" w:rsidRDefault="00E44B19">
            <w:pPr>
              <w:spacing w:before="40" w:after="40" w:line="276" w:lineRule="auto"/>
              <w:jc w:val="center"/>
            </w:pPr>
            <w:r>
              <w:rPr>
                <w:sz w:val="22"/>
              </w:rPr>
              <w:t>0.0520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4AD6509" w14:textId="77777777" w:rsidR="00800B7F" w:rsidRDefault="00E44B19">
            <w:pPr>
              <w:spacing w:before="40" w:after="40" w:line="276" w:lineRule="auto"/>
              <w:jc w:val="center"/>
            </w:pPr>
            <w:r>
              <w:rPr>
                <w:sz w:val="22"/>
              </w:rPr>
              <w:t>98.30%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B09BF05" w14:textId="77777777" w:rsidR="00800B7F" w:rsidRDefault="00E44B19">
            <w:pPr>
              <w:spacing w:before="40" w:after="40" w:line="276" w:lineRule="auto"/>
              <w:jc w:val="center"/>
            </w:pPr>
            <w:r>
              <w:rPr>
                <w:sz w:val="22"/>
              </w:rPr>
              <w:t>1.0e-4</w:t>
            </w:r>
          </w:p>
        </w:tc>
      </w:tr>
      <w:tr w:rsidR="00800B7F" w14:paraId="1DD68430"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0BE92FB" w14:textId="77777777" w:rsidR="00800B7F" w:rsidRDefault="00E44B19">
            <w:pPr>
              <w:spacing w:before="40" w:after="40" w:line="276" w:lineRule="auto"/>
            </w:pPr>
            <w:r>
              <w:rPr>
                <w:sz w:val="22"/>
              </w:rPr>
              <w:t>Epoch 02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A197BC7" w14:textId="77777777" w:rsidR="00800B7F" w:rsidRDefault="00E44B19">
            <w:pPr>
              <w:spacing w:before="40" w:after="40" w:line="276" w:lineRule="auto"/>
              <w:jc w:val="center"/>
            </w:pPr>
            <w:r>
              <w:rPr>
                <w:sz w:val="22"/>
              </w:rPr>
              <w:t>0.0650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EAE5DE7" w14:textId="77777777" w:rsidR="00800B7F" w:rsidRDefault="00E44B19">
            <w:pPr>
              <w:spacing w:before="40" w:after="40" w:line="276" w:lineRule="auto"/>
              <w:jc w:val="center"/>
            </w:pPr>
            <w:r>
              <w:rPr>
                <w:sz w:val="22"/>
              </w:rPr>
              <w:t>97.80%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255543E" w14:textId="77777777" w:rsidR="00800B7F" w:rsidRDefault="00E44B19">
            <w:pPr>
              <w:spacing w:before="40" w:after="40" w:line="276" w:lineRule="auto"/>
              <w:jc w:val="center"/>
            </w:pPr>
            <w:r>
              <w:rPr>
                <w:sz w:val="22"/>
              </w:rPr>
              <w:t>0.0295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E8D8285" w14:textId="77777777" w:rsidR="00800B7F" w:rsidRDefault="00E44B19">
            <w:pPr>
              <w:spacing w:before="40" w:after="40" w:line="276" w:lineRule="auto"/>
              <w:jc w:val="center"/>
            </w:pPr>
            <w:r>
              <w:rPr>
                <w:sz w:val="22"/>
              </w:rPr>
              <w:t>99.10%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5D52AC4" w14:textId="77777777" w:rsidR="00800B7F" w:rsidRDefault="00E44B19">
            <w:pPr>
              <w:spacing w:before="40" w:after="40" w:line="276" w:lineRule="auto"/>
              <w:jc w:val="center"/>
            </w:pPr>
            <w:r>
              <w:rPr>
                <w:sz w:val="22"/>
              </w:rPr>
              <w:t>1.0e-4</w:t>
            </w:r>
          </w:p>
        </w:tc>
      </w:tr>
      <w:tr w:rsidR="00800B7F" w14:paraId="78BF7CD0"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999D6E4" w14:textId="77777777" w:rsidR="00800B7F" w:rsidRDefault="00E44B19">
            <w:pPr>
              <w:spacing w:before="40" w:after="40" w:line="276" w:lineRule="auto"/>
            </w:pPr>
            <w:r>
              <w:rPr>
                <w:sz w:val="22"/>
              </w:rPr>
              <w:t>Epoch 03</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D5BE2C" w14:textId="77777777" w:rsidR="00800B7F" w:rsidRDefault="00E44B19">
            <w:pPr>
              <w:spacing w:before="40" w:after="40" w:line="276" w:lineRule="auto"/>
              <w:jc w:val="center"/>
            </w:pPr>
            <w:r>
              <w:rPr>
                <w:sz w:val="22"/>
              </w:rPr>
              <w:t>0.0412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BED738D" w14:textId="77777777" w:rsidR="00800B7F" w:rsidRDefault="00E44B19">
            <w:pPr>
              <w:spacing w:before="40" w:after="40" w:line="276" w:lineRule="auto"/>
              <w:jc w:val="center"/>
            </w:pPr>
            <w:r>
              <w:rPr>
                <w:sz w:val="22"/>
              </w:rPr>
              <w:t>98.70%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F76D2B2" w14:textId="77777777" w:rsidR="00800B7F" w:rsidRDefault="00E44B19">
            <w:pPr>
              <w:spacing w:before="40" w:after="40" w:line="276" w:lineRule="auto"/>
              <w:jc w:val="center"/>
            </w:pPr>
            <w:r>
              <w:rPr>
                <w:sz w:val="22"/>
              </w:rPr>
              <w:t>0.0195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C7DD4D9" w14:textId="77777777" w:rsidR="00800B7F" w:rsidRDefault="00E44B19">
            <w:pPr>
              <w:spacing w:before="40" w:after="40" w:line="276" w:lineRule="auto"/>
              <w:jc w:val="center"/>
            </w:pPr>
            <w:r>
              <w:rPr>
                <w:sz w:val="22"/>
              </w:rPr>
              <w:t>99.45%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25B6F09" w14:textId="77777777" w:rsidR="00800B7F" w:rsidRDefault="00E44B19">
            <w:pPr>
              <w:spacing w:before="40" w:after="40" w:line="276" w:lineRule="auto"/>
              <w:jc w:val="center"/>
            </w:pPr>
            <w:r>
              <w:rPr>
                <w:sz w:val="22"/>
              </w:rPr>
              <w:t>1.0e-4</w:t>
            </w:r>
          </w:p>
        </w:tc>
      </w:tr>
      <w:tr w:rsidR="00800B7F" w14:paraId="1B3D950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52441E1" w14:textId="77777777" w:rsidR="00800B7F" w:rsidRDefault="00E44B19">
            <w:pPr>
              <w:spacing w:before="40" w:after="40" w:line="276" w:lineRule="auto"/>
            </w:pPr>
            <w:r>
              <w:rPr>
                <w:sz w:val="22"/>
              </w:rPr>
              <w:t>Epoch 04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B003A91" w14:textId="77777777" w:rsidR="00800B7F" w:rsidRDefault="00E44B19">
            <w:pPr>
              <w:spacing w:before="40" w:after="40" w:line="276" w:lineRule="auto"/>
              <w:jc w:val="center"/>
            </w:pPr>
            <w:r>
              <w:rPr>
                <w:sz w:val="22"/>
              </w:rPr>
              <w:t>0.0285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2D3A0C0" w14:textId="77777777" w:rsidR="00800B7F" w:rsidRDefault="00E44B19">
            <w:pPr>
              <w:spacing w:before="40" w:after="40" w:line="276" w:lineRule="auto"/>
              <w:jc w:val="center"/>
            </w:pPr>
            <w:r>
              <w:rPr>
                <w:sz w:val="22"/>
              </w:rPr>
              <w:t>99.20%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BCA9195" w14:textId="77777777" w:rsidR="00800B7F" w:rsidRDefault="00E44B19">
            <w:pPr>
              <w:spacing w:before="40" w:after="40" w:line="276" w:lineRule="auto"/>
              <w:jc w:val="center"/>
            </w:pPr>
            <w:r>
              <w:rPr>
                <w:sz w:val="22"/>
              </w:rPr>
              <w:t>0.0140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53FE4F0" w14:textId="77777777" w:rsidR="00800B7F" w:rsidRDefault="00E44B19">
            <w:pPr>
              <w:spacing w:before="40" w:after="40" w:line="276" w:lineRule="auto"/>
              <w:jc w:val="center"/>
            </w:pPr>
            <w:r>
              <w:rPr>
                <w:sz w:val="22"/>
              </w:rPr>
              <w:t>99.62%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F3E7C90" w14:textId="77777777" w:rsidR="00800B7F" w:rsidRDefault="00E44B19">
            <w:pPr>
              <w:spacing w:before="40" w:after="40" w:line="276" w:lineRule="auto"/>
              <w:jc w:val="center"/>
            </w:pPr>
            <w:r>
              <w:rPr>
                <w:sz w:val="22"/>
              </w:rPr>
              <w:t>1.0e-4</w:t>
            </w:r>
          </w:p>
        </w:tc>
      </w:tr>
      <w:tr w:rsidR="00800B7F" w14:paraId="1A551B2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48BED90" w14:textId="77777777" w:rsidR="00800B7F" w:rsidRDefault="00E44B19">
            <w:pPr>
              <w:spacing w:before="40" w:after="40" w:line="276" w:lineRule="auto"/>
            </w:pPr>
            <w:r>
              <w:rPr>
                <w:sz w:val="22"/>
              </w:rPr>
              <w:t>Epoch 05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7257EFC" w14:textId="77777777" w:rsidR="00800B7F" w:rsidRDefault="00E44B19">
            <w:pPr>
              <w:spacing w:before="40" w:after="40" w:line="276" w:lineRule="auto"/>
              <w:jc w:val="center"/>
            </w:pPr>
            <w:r>
              <w:rPr>
                <w:sz w:val="22"/>
              </w:rPr>
              <w:t>0.0198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48562EF" w14:textId="77777777" w:rsidR="00800B7F" w:rsidRDefault="00E44B19">
            <w:pPr>
              <w:spacing w:before="40" w:after="40" w:line="276" w:lineRule="auto"/>
              <w:jc w:val="center"/>
            </w:pPr>
            <w:r>
              <w:rPr>
                <w:sz w:val="22"/>
              </w:rPr>
              <w:t>99.48%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C315F69" w14:textId="77777777" w:rsidR="00800B7F" w:rsidRDefault="00E44B19">
            <w:pPr>
              <w:spacing w:before="40" w:after="40" w:line="276" w:lineRule="auto"/>
              <w:jc w:val="center"/>
            </w:pPr>
            <w:r>
              <w:rPr>
                <w:sz w:val="22"/>
              </w:rPr>
              <w:t>0.0102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D263143" w14:textId="77777777" w:rsidR="00800B7F" w:rsidRDefault="00E44B19">
            <w:pPr>
              <w:spacing w:before="40" w:after="40" w:line="276" w:lineRule="auto"/>
              <w:jc w:val="center"/>
            </w:pPr>
            <w:r>
              <w:rPr>
                <w:sz w:val="22"/>
              </w:rPr>
              <w:t>99.75%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D3CA363" w14:textId="77777777" w:rsidR="00800B7F" w:rsidRDefault="00E44B19">
            <w:pPr>
              <w:spacing w:before="40" w:after="40" w:line="276" w:lineRule="auto"/>
              <w:jc w:val="center"/>
            </w:pPr>
            <w:r>
              <w:rPr>
                <w:sz w:val="22"/>
              </w:rPr>
              <w:t>1.0e-4</w:t>
            </w:r>
          </w:p>
        </w:tc>
      </w:tr>
      <w:tr w:rsidR="00800B7F" w14:paraId="051A37B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E008442" w14:textId="77777777" w:rsidR="00800B7F" w:rsidRDefault="00E44B19">
            <w:pPr>
              <w:spacing w:before="40" w:after="40" w:line="276" w:lineRule="auto"/>
            </w:pPr>
            <w:r>
              <w:rPr>
                <w:sz w:val="22"/>
              </w:rPr>
              <w:t>Epoch 06</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4DEBBEF" w14:textId="77777777" w:rsidR="00800B7F" w:rsidRDefault="00E44B19">
            <w:pPr>
              <w:spacing w:before="40" w:after="40" w:line="276" w:lineRule="auto"/>
              <w:jc w:val="center"/>
            </w:pPr>
            <w:r>
              <w:rPr>
                <w:sz w:val="22"/>
              </w:rPr>
              <w:t>0.0152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FDC7F23" w14:textId="77777777" w:rsidR="00800B7F" w:rsidRDefault="00E44B19">
            <w:pPr>
              <w:spacing w:before="40" w:after="40" w:line="276" w:lineRule="auto"/>
              <w:jc w:val="center"/>
            </w:pPr>
            <w:r>
              <w:rPr>
                <w:sz w:val="22"/>
              </w:rPr>
              <w:t>99.65%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9064E35" w14:textId="77777777" w:rsidR="00800B7F" w:rsidRDefault="00E44B19">
            <w:pPr>
              <w:spacing w:before="40" w:after="40" w:line="276" w:lineRule="auto"/>
              <w:jc w:val="center"/>
            </w:pPr>
            <w:r>
              <w:rPr>
                <w:sz w:val="22"/>
              </w:rPr>
              <w:t>0.0078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1F3480F" w14:textId="77777777" w:rsidR="00800B7F" w:rsidRDefault="00E44B19">
            <w:pPr>
              <w:spacing w:before="40" w:after="40" w:line="276" w:lineRule="auto"/>
              <w:jc w:val="center"/>
            </w:pPr>
            <w:r>
              <w:rPr>
                <w:sz w:val="22"/>
              </w:rPr>
              <w:t>99.85%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D202437" w14:textId="77777777" w:rsidR="00800B7F" w:rsidRDefault="00E44B19">
            <w:pPr>
              <w:spacing w:before="40" w:after="40" w:line="276" w:lineRule="auto"/>
              <w:jc w:val="center"/>
            </w:pPr>
            <w:r>
              <w:rPr>
                <w:sz w:val="22"/>
              </w:rPr>
              <w:t>1.0e-4</w:t>
            </w:r>
          </w:p>
        </w:tc>
      </w:tr>
      <w:tr w:rsidR="00800B7F" w14:paraId="1AA139ED"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9D90B7A" w14:textId="77777777" w:rsidR="00800B7F" w:rsidRDefault="00E44B19">
            <w:pPr>
              <w:spacing w:before="40" w:after="40" w:line="276" w:lineRule="auto"/>
            </w:pPr>
            <w:r>
              <w:rPr>
                <w:sz w:val="22"/>
              </w:rPr>
              <w:t>Epoch 07</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69A1B89" w14:textId="77777777" w:rsidR="00800B7F" w:rsidRDefault="00E44B19">
            <w:pPr>
              <w:spacing w:before="40" w:after="40" w:line="276" w:lineRule="auto"/>
              <w:jc w:val="center"/>
            </w:pPr>
            <w:r>
              <w:rPr>
                <w:sz w:val="22"/>
              </w:rPr>
              <w:t>0.0115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11F5D45" w14:textId="77777777" w:rsidR="00800B7F" w:rsidRDefault="00E44B19">
            <w:pPr>
              <w:spacing w:before="40" w:after="40" w:line="276" w:lineRule="auto"/>
              <w:jc w:val="center"/>
            </w:pPr>
            <w:r>
              <w:rPr>
                <w:sz w:val="22"/>
              </w:rPr>
              <w:t>99.75%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B49D556" w14:textId="77777777" w:rsidR="00800B7F" w:rsidRDefault="00E44B19">
            <w:pPr>
              <w:spacing w:before="40" w:after="40" w:line="276" w:lineRule="auto"/>
              <w:jc w:val="center"/>
            </w:pPr>
            <w:r>
              <w:rPr>
                <w:sz w:val="22"/>
              </w:rPr>
              <w:t>0.0062</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A8A4A10" w14:textId="77777777" w:rsidR="00800B7F" w:rsidRDefault="00E44B19">
            <w:pPr>
              <w:spacing w:before="40" w:after="40" w:line="276" w:lineRule="auto"/>
              <w:jc w:val="center"/>
            </w:pPr>
            <w:r>
              <w:rPr>
                <w:sz w:val="22"/>
              </w:rPr>
              <w:t>99.90%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648318A" w14:textId="77777777" w:rsidR="00800B7F" w:rsidRDefault="00E44B19">
            <w:pPr>
              <w:spacing w:before="40" w:after="40" w:line="276" w:lineRule="auto"/>
              <w:jc w:val="center"/>
            </w:pPr>
            <w:r>
              <w:rPr>
                <w:sz w:val="22"/>
              </w:rPr>
              <w:t>5.0e-5</w:t>
            </w:r>
          </w:p>
        </w:tc>
      </w:tr>
      <w:tr w:rsidR="00800B7F" w14:paraId="3356F760"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637F4D1" w14:textId="77777777" w:rsidR="00800B7F" w:rsidRDefault="00E44B19">
            <w:pPr>
              <w:spacing w:before="40" w:after="40" w:line="276" w:lineRule="auto"/>
            </w:pPr>
            <w:r>
              <w:rPr>
                <w:sz w:val="22"/>
              </w:rPr>
              <w:lastRenderedPageBreak/>
              <w:t>Epoch 08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BB7C6DA" w14:textId="77777777" w:rsidR="00800B7F" w:rsidRDefault="00E44B19">
            <w:pPr>
              <w:spacing w:before="40" w:after="40" w:line="276" w:lineRule="auto"/>
              <w:jc w:val="center"/>
            </w:pPr>
            <w:r>
              <w:rPr>
                <w:sz w:val="22"/>
              </w:rPr>
              <w:t>0.0084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4545343" w14:textId="77777777" w:rsidR="00800B7F" w:rsidRDefault="00E44B19">
            <w:pPr>
              <w:spacing w:before="40" w:after="40" w:line="276" w:lineRule="auto"/>
              <w:jc w:val="center"/>
            </w:pPr>
            <w:r>
              <w:rPr>
                <w:sz w:val="22"/>
              </w:rPr>
              <w:t>99.85%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20B28C6" w14:textId="77777777" w:rsidR="00800B7F" w:rsidRDefault="00E44B19">
            <w:pPr>
              <w:spacing w:before="40" w:after="40" w:line="276" w:lineRule="auto"/>
              <w:jc w:val="center"/>
            </w:pPr>
            <w:r>
              <w:rPr>
                <w:sz w:val="22"/>
              </w:rPr>
              <w:t>0.0045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1282272" w14:textId="77777777" w:rsidR="00800B7F" w:rsidRDefault="00E44B19">
            <w:pPr>
              <w:spacing w:before="40" w:after="40" w:line="276" w:lineRule="auto"/>
              <w:jc w:val="center"/>
            </w:pPr>
            <w:r>
              <w:rPr>
                <w:sz w:val="22"/>
              </w:rPr>
              <w:t>100.00%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BBE6C8B" w14:textId="77777777" w:rsidR="00800B7F" w:rsidRDefault="00E44B19">
            <w:pPr>
              <w:spacing w:before="40" w:after="40" w:line="276" w:lineRule="auto"/>
              <w:jc w:val="center"/>
            </w:pPr>
            <w:r>
              <w:rPr>
                <w:sz w:val="22"/>
              </w:rPr>
              <w:t>5.0e-5</w:t>
            </w:r>
          </w:p>
        </w:tc>
      </w:tr>
      <w:tr w:rsidR="00800B7F" w14:paraId="58097914"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A5CE06A" w14:textId="77777777" w:rsidR="00800B7F" w:rsidRDefault="00E44B19">
            <w:pPr>
              <w:spacing w:before="40" w:after="40" w:line="276" w:lineRule="auto"/>
            </w:pPr>
            <w:r>
              <w:rPr>
                <w:sz w:val="22"/>
              </w:rPr>
              <w:t>Epoch 09</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81A015F" w14:textId="77777777" w:rsidR="00800B7F" w:rsidRDefault="00E44B19">
            <w:pPr>
              <w:spacing w:before="40" w:after="40" w:line="276" w:lineRule="auto"/>
              <w:jc w:val="center"/>
            </w:pPr>
            <w:r>
              <w:rPr>
                <w:sz w:val="22"/>
              </w:rPr>
              <w:t>0.0068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B38290" w14:textId="77777777" w:rsidR="00800B7F" w:rsidRDefault="00E44B19">
            <w:pPr>
              <w:spacing w:before="40" w:after="40" w:line="276" w:lineRule="auto"/>
              <w:jc w:val="center"/>
            </w:pPr>
            <w:r>
              <w:rPr>
                <w:sz w:val="22"/>
              </w:rPr>
              <w:t>99.90%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9A49B1E" w14:textId="77777777" w:rsidR="00800B7F" w:rsidRDefault="00E44B19">
            <w:pPr>
              <w:spacing w:before="40" w:after="40" w:line="276" w:lineRule="auto"/>
              <w:jc w:val="center"/>
            </w:pPr>
            <w:r>
              <w:rPr>
                <w:sz w:val="22"/>
              </w:rPr>
              <w:t>0.0048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ADF8859" w14:textId="77777777" w:rsidR="00800B7F" w:rsidRDefault="00E44B19">
            <w:pPr>
              <w:spacing w:before="40" w:after="40" w:line="276" w:lineRule="auto"/>
              <w:jc w:val="center"/>
            </w:pPr>
            <w:r>
              <w:rPr>
                <w:sz w:val="22"/>
              </w:rPr>
              <w:t>99.98%</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C7E6585" w14:textId="77777777" w:rsidR="00800B7F" w:rsidRDefault="00E44B19">
            <w:pPr>
              <w:spacing w:before="40" w:after="40" w:line="276" w:lineRule="auto"/>
              <w:jc w:val="center"/>
            </w:pPr>
            <w:r>
              <w:rPr>
                <w:sz w:val="22"/>
              </w:rPr>
              <w:t>2.5e-5</w:t>
            </w:r>
          </w:p>
        </w:tc>
      </w:tr>
      <w:tr w:rsidR="00800B7F" w14:paraId="300AC8C4"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E76E554" w14:textId="77777777" w:rsidR="00800B7F" w:rsidRDefault="00E44B19">
            <w:pPr>
              <w:spacing w:before="40" w:after="40" w:line="276" w:lineRule="auto"/>
            </w:pPr>
            <w:r>
              <w:rPr>
                <w:sz w:val="22"/>
              </w:rPr>
              <w:t>Epoch 10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248CB64" w14:textId="77777777" w:rsidR="00800B7F" w:rsidRDefault="00E44B19">
            <w:pPr>
              <w:spacing w:before="40" w:after="40" w:line="276" w:lineRule="auto"/>
              <w:jc w:val="center"/>
            </w:pPr>
            <w:r>
              <w:rPr>
                <w:sz w:val="22"/>
              </w:rPr>
              <w:t>0.0055</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AF892E" w14:textId="77777777" w:rsidR="00800B7F" w:rsidRDefault="00E44B19">
            <w:pPr>
              <w:spacing w:before="40" w:after="40" w:line="276" w:lineRule="auto"/>
              <w:jc w:val="center"/>
            </w:pPr>
            <w:r>
              <w:rPr>
                <w:sz w:val="22"/>
              </w:rPr>
              <w:t>99.94%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22E78FC" w14:textId="77777777" w:rsidR="00800B7F" w:rsidRDefault="00E44B19">
            <w:pPr>
              <w:spacing w:before="40" w:after="40" w:line="276" w:lineRule="auto"/>
              <w:jc w:val="center"/>
            </w:pPr>
            <w:r>
              <w:rPr>
                <w:sz w:val="22"/>
              </w:rPr>
              <w:t>0.0046</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BE43C22" w14:textId="77777777" w:rsidR="00800B7F" w:rsidRDefault="00E44B19">
            <w:pPr>
              <w:spacing w:before="40" w:after="40" w:line="276" w:lineRule="auto"/>
              <w:jc w:val="center"/>
            </w:pPr>
            <w:r>
              <w:rPr>
                <w:sz w:val="22"/>
              </w:rPr>
              <w:t>100.00%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DE39CFF" w14:textId="77777777" w:rsidR="00800B7F" w:rsidRDefault="00E44B19">
            <w:pPr>
              <w:spacing w:before="40" w:after="40" w:line="276" w:lineRule="auto"/>
              <w:jc w:val="center"/>
            </w:pPr>
            <w:r>
              <w:rPr>
                <w:sz w:val="22"/>
              </w:rPr>
              <w:t>2.5e-5</w:t>
            </w:r>
          </w:p>
        </w:tc>
      </w:tr>
    </w:tbl>
    <w:p w14:paraId="28C4D0C9" w14:textId="77777777" w:rsidR="00800B7F" w:rsidRDefault="00E44B19">
      <w:pPr>
        <w:keepNext/>
        <w:spacing w:before="120" w:after="40"/>
        <w:jc w:val="center"/>
      </w:pPr>
      <w:r>
        <w:rPr>
          <w:noProof/>
        </w:rPr>
        <w:drawing>
          <wp:inline distT="0" distB="0" distL="0" distR="0" wp14:anchorId="31E379C0" wp14:editId="6E7AEA5E">
            <wp:extent cx="5669280" cy="223621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2236216"/>
                    </a:xfrm>
                    <a:prstGeom prst="rect">
                      <a:avLst/>
                    </a:prstGeom>
                  </pic:spPr>
                </pic:pic>
              </a:graphicData>
            </a:graphic>
          </wp:inline>
        </w:drawing>
      </w:r>
    </w:p>
    <w:p w14:paraId="218A70BC" w14:textId="77777777" w:rsidR="00800B7F" w:rsidRDefault="00E44B19">
      <w:pPr>
        <w:spacing w:after="120"/>
        <w:jc w:val="center"/>
      </w:pPr>
      <w:r>
        <w:rPr>
          <w:i/>
          <w:color w:val="333333"/>
          <w:sz w:val="21"/>
        </w:rPr>
        <w:t>Hình 3.1: Đồ thị diễn biến hàm mất mát và độ chính xác trong quá trình huấn luyện các mô hình học chuyển giao.</w:t>
      </w:r>
    </w:p>
    <w:p w14:paraId="57139B3C" w14:textId="77777777" w:rsidR="00800B7F" w:rsidRDefault="00E44B19">
      <w:pPr>
        <w:keepNext/>
        <w:spacing w:before="440" w:after="160"/>
      </w:pPr>
      <w:r>
        <w:rPr>
          <w:b/>
          <w:sz w:val="30"/>
        </w:rPr>
        <w:t>CHƯƠNG 4: ĐÁNH GIÁ VÀ SO SÁNH HIỆU NĂNG CÁC MÔ HÌNH</w:t>
      </w:r>
    </w:p>
    <w:p w14:paraId="26373CD1" w14:textId="77777777" w:rsidR="00800B7F" w:rsidRDefault="00E44B19">
      <w:pPr>
        <w:keepNext/>
        <w:spacing w:before="200"/>
      </w:pPr>
      <w:r>
        <w:rPr>
          <w:b/>
          <w:sz w:val="27"/>
        </w:rPr>
        <w:t>4.1. Các chỉ số đánh giá và tầm quan trọng của độ nhạy Recall</w:t>
      </w:r>
    </w:p>
    <w:p w14:paraId="3024E69C" w14:textId="77777777" w:rsidR="00800B7F" w:rsidRDefault="00E44B19">
      <w:pPr>
        <w:jc w:val="both"/>
      </w:pPr>
      <w:r>
        <w:t>Để đánh giá mô hình một cách toàn diện và công bằng, cả 4 mô hình đã lưu đều được kiểm tra trên cùng một tập kiểm thử độc lập gồm 4,080 ảnh (1,772 ảnh tươi và 2,308 ảnh hỏng).</w:t>
      </w:r>
    </w:p>
    <w:p w14:paraId="12AFA97E" w14:textId="77777777" w:rsidR="00800B7F" w:rsidRDefault="00E44B19">
      <w:pPr>
        <w:jc w:val="both"/>
      </w:pPr>
      <w:r>
        <w:t>Trong bài toán kiểm tra chất lượng nông sản, 4 thành phần của ma trận nhầm lẫn mang ý nghĩa thực tế như sau:</w:t>
      </w:r>
    </w:p>
    <w:p w14:paraId="780610CD" w14:textId="77777777" w:rsidR="00800B7F" w:rsidRDefault="00E44B19">
      <w:pPr>
        <w:pStyle w:val="ListBullet"/>
        <w:numPr>
          <w:ilvl w:val="0"/>
          <w:numId w:val="10"/>
        </w:numPr>
        <w:spacing w:after="60"/>
        <w:jc w:val="both"/>
      </w:pPr>
      <w:r>
        <w:t>True Positive (TP): quả khuyết tật được nhận diện đúng là quả khuyết tật.</w:t>
      </w:r>
    </w:p>
    <w:p w14:paraId="1BBF73FF" w14:textId="77777777" w:rsidR="00800B7F" w:rsidRDefault="00E44B19">
      <w:pPr>
        <w:pStyle w:val="ListBullet"/>
        <w:numPr>
          <w:ilvl w:val="0"/>
          <w:numId w:val="10"/>
        </w:numPr>
        <w:spacing w:after="60"/>
        <w:jc w:val="both"/>
      </w:pPr>
      <w:r>
        <w:t>True Negative (TN): quả tươi đạt chuẩn được nhận diện đúng là quả tươi.</w:t>
      </w:r>
    </w:p>
    <w:p w14:paraId="1AD1CA4A" w14:textId="77777777" w:rsidR="00800B7F" w:rsidRDefault="00E44B19">
      <w:pPr>
        <w:pStyle w:val="ListBullet"/>
        <w:numPr>
          <w:ilvl w:val="0"/>
          <w:numId w:val="10"/>
        </w:numPr>
        <w:spacing w:after="60"/>
        <w:jc w:val="both"/>
      </w:pPr>
      <w:r>
        <w:t>False Positive (FP): báo nhầm quả tươi thành quả khuyết tật (thiệt hại là loại nhầm một quả đạt chất lượng).</w:t>
      </w:r>
    </w:p>
    <w:p w14:paraId="7D4A4BC0" w14:textId="77777777" w:rsidR="00800B7F" w:rsidRDefault="00E44B19">
      <w:pPr>
        <w:pStyle w:val="ListBullet"/>
        <w:numPr>
          <w:ilvl w:val="0"/>
          <w:numId w:val="10"/>
        </w:numPr>
        <w:spacing w:after="60"/>
        <w:jc w:val="both"/>
      </w:pPr>
      <w:r>
        <w:t>False Negative (FN): bỏ sót quả khuyết tật và coi đó là quả tươi (đây là lỗi nguy hiểm nhất, vì quả thối lọt vào thùng hàng sẽ lây hỏng sang các quả xung quanh trong kho bảo quản).</w:t>
      </w:r>
    </w:p>
    <w:p w14:paraId="264900E8" w14:textId="77777777" w:rsidR="00800B7F" w:rsidRDefault="00E44B19">
      <w:pPr>
        <w:jc w:val="both"/>
      </w:pPr>
      <w:r>
        <w:t>Chính vì hậu quả của việc bỏ sót quả lỗi nghiêm trọng hơn nhiều so với việc báo nhầm, chỉ số Recall (độ nhạy bắt lỗi) là thước đo quan trọng hàng đầu cần được theo dõi sát sao bên cạnh Accuracy thông thường:</w:t>
      </w:r>
    </w:p>
    <w:p w14:paraId="59B49D5F" w14:textId="77777777" w:rsidR="00800B7F" w:rsidRDefault="00E44B19">
      <w:pPr>
        <w:tabs>
          <w:tab w:val="center" w:pos="4579"/>
          <w:tab w:val="right" w:pos="9173"/>
        </w:tabs>
        <w:spacing w:before="120" w:after="120"/>
      </w:pPr>
      <w:r>
        <w:lastRenderedPageBreak/>
        <w:tab/>
      </w: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100%</m:t>
        </m:r>
      </m:oMath>
      <w:r>
        <w:rPr>
          <w:color w:val="333333"/>
          <w:sz w:val="22"/>
        </w:rPr>
        <w:tab/>
        <w:t>(4.1)</w:t>
      </w:r>
    </w:p>
    <w:p w14:paraId="01061E3B" w14:textId="77777777" w:rsidR="00800B7F" w:rsidRDefault="00E44B19">
      <w:pPr>
        <w:tabs>
          <w:tab w:val="center" w:pos="4579"/>
          <w:tab w:val="right" w:pos="9173"/>
        </w:tabs>
        <w:spacing w:before="120" w:after="120"/>
      </w:pPr>
      <w:r>
        <w:tab/>
      </w: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 xml:space="preserve"> × 100%,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w:r>
        <w:rPr>
          <w:color w:val="333333"/>
          <w:sz w:val="22"/>
        </w:rPr>
        <w:tab/>
        <w:t>(4.2)</w:t>
      </w:r>
    </w:p>
    <w:p w14:paraId="62C2734E" w14:textId="77777777" w:rsidR="00800B7F" w:rsidRDefault="00E44B19">
      <w:pPr>
        <w:keepNext/>
        <w:spacing w:before="200"/>
      </w:pPr>
      <w:r>
        <w:rPr>
          <w:b/>
          <w:sz w:val="27"/>
        </w:rPr>
        <w:t>4.2. Bảng so sánh kết quả thực nghiệm trên tập kiểm thử độc lập</w:t>
      </w:r>
    </w:p>
    <w:p w14:paraId="58CE682E" w14:textId="77777777" w:rsidR="00800B7F" w:rsidRDefault="00E44B19">
      <w:pPr>
        <w:jc w:val="both"/>
      </w:pPr>
      <w:r>
        <w:t>Kết quả thực nghiệm của 4 mô hình trên 4,080 ảnh tập kiểm thử (test) được tổng hợp trong Bảng 4.1.</w:t>
      </w:r>
    </w:p>
    <w:p w14:paraId="017F80C9" w14:textId="77777777" w:rsidR="00800B7F" w:rsidRDefault="00E44B19">
      <w:pPr>
        <w:keepNext/>
        <w:spacing w:before="120" w:after="60"/>
      </w:pPr>
      <w:r>
        <w:rPr>
          <w:b/>
        </w:rPr>
        <w:t>Bảng 4.1: So sánh hiệu năng các mô hình trên tập kiểm thử độc lập (4,080 mẫu)</w:t>
      </w:r>
    </w:p>
    <w:tbl>
      <w:tblPr>
        <w:tblW w:w="0" w:type="auto"/>
        <w:jc w:val="center"/>
        <w:tblCellMar>
          <w:top w:w="60" w:type="dxa"/>
          <w:left w:w="120" w:type="dxa"/>
          <w:bottom w:w="60" w:type="dxa"/>
          <w:right w:w="120" w:type="dxa"/>
        </w:tblCellMar>
        <w:tblLook w:val="04A0" w:firstRow="1" w:lastRow="0" w:firstColumn="1" w:lastColumn="0" w:noHBand="0" w:noVBand="1"/>
      </w:tblPr>
      <w:tblGrid>
        <w:gridCol w:w="1718"/>
        <w:gridCol w:w="848"/>
        <w:gridCol w:w="869"/>
        <w:gridCol w:w="1158"/>
        <w:gridCol w:w="1102"/>
        <w:gridCol w:w="1138"/>
        <w:gridCol w:w="894"/>
        <w:gridCol w:w="802"/>
        <w:gridCol w:w="884"/>
      </w:tblGrid>
      <w:tr w:rsidR="00800B7F" w14:paraId="0B1DB72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137C4ADB" w14:textId="77777777" w:rsidR="00800B7F" w:rsidRDefault="00E44B19">
            <w:pPr>
              <w:spacing w:before="60" w:after="60" w:line="276" w:lineRule="auto"/>
              <w:jc w:val="center"/>
            </w:pPr>
            <w:r>
              <w:rPr>
                <w:b/>
                <w:sz w:val="22"/>
              </w:rPr>
              <w:t>Mô hình</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22507101" w14:textId="77777777" w:rsidR="00800B7F" w:rsidRDefault="00E44B19">
            <w:pPr>
              <w:spacing w:before="60" w:after="60" w:line="276" w:lineRule="auto"/>
              <w:jc w:val="center"/>
            </w:pPr>
            <w:r>
              <w:rPr>
                <w:b/>
                <w:sz w:val="22"/>
              </w:rPr>
              <w:t>Số tham số</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Pr>
          <w:p w14:paraId="030BF03F" w14:textId="77777777" w:rsidR="00800B7F" w:rsidRDefault="00E44B19">
            <w:pPr>
              <w:spacing w:before="60" w:after="60" w:line="276" w:lineRule="auto"/>
              <w:jc w:val="center"/>
            </w:pPr>
            <w:r>
              <w:rPr>
                <w:b/>
                <w:sz w:val="22"/>
              </w:rPr>
              <w:t>Dung lượng</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Pr>
          <w:p w14:paraId="7C0C578B" w14:textId="77777777" w:rsidR="00800B7F" w:rsidRDefault="00E44B19">
            <w:pPr>
              <w:spacing w:before="60" w:after="60" w:line="276" w:lineRule="auto"/>
              <w:jc w:val="center"/>
            </w:pPr>
            <w:r>
              <w:rPr>
                <w:b/>
                <w:sz w:val="22"/>
              </w:rPr>
              <w:t>Accuracy</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Pr>
          <w:p w14:paraId="00876FF8" w14:textId="77777777" w:rsidR="00800B7F" w:rsidRDefault="00E44B19">
            <w:pPr>
              <w:spacing w:before="60" w:after="60" w:line="276" w:lineRule="auto"/>
              <w:jc w:val="center"/>
            </w:pPr>
            <w:r>
              <w:rPr>
                <w:b/>
                <w:sz w:val="22"/>
              </w:rPr>
              <w:t>Recall</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Pr>
          <w:p w14:paraId="66DF1E49" w14:textId="77777777" w:rsidR="00800B7F" w:rsidRDefault="00E44B19">
            <w:pPr>
              <w:spacing w:before="60" w:after="60" w:line="276" w:lineRule="auto"/>
              <w:jc w:val="center"/>
            </w:pPr>
            <w:r>
              <w:rPr>
                <w:b/>
                <w:sz w:val="22"/>
              </w:rPr>
              <w:t>Precision</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Pr>
          <w:p w14:paraId="1899C245" w14:textId="77777777" w:rsidR="00800B7F" w:rsidRDefault="00E44B19">
            <w:pPr>
              <w:spacing w:before="60" w:after="60" w:line="276" w:lineRule="auto"/>
              <w:jc w:val="center"/>
            </w:pPr>
            <w:r>
              <w:rPr>
                <w:b/>
                <w:sz w:val="22"/>
              </w:rPr>
              <w:t>F1-Score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5DBE97A6" w14:textId="77777777" w:rsidR="00800B7F" w:rsidRDefault="00E44B19">
            <w:pPr>
              <w:spacing w:before="60" w:after="60" w:line="276" w:lineRule="auto"/>
              <w:jc w:val="center"/>
            </w:pPr>
            <w:r>
              <w:rPr>
                <w:b/>
                <w:sz w:val="22"/>
              </w:rPr>
              <w:t>Bỏ sót (FN)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73CC9930" w14:textId="77777777" w:rsidR="00800B7F" w:rsidRDefault="00E44B19">
            <w:pPr>
              <w:spacing w:before="60" w:after="60" w:line="276" w:lineRule="auto"/>
              <w:jc w:val="center"/>
            </w:pPr>
            <w:r>
              <w:rPr>
                <w:b/>
                <w:sz w:val="22"/>
              </w:rPr>
              <w:t>Báo nhầm (FP)</w:t>
            </w:r>
          </w:p>
        </w:tc>
      </w:tr>
      <w:tr w:rsidR="00800B7F" w14:paraId="2A4277D5"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E074E06" w14:textId="77777777" w:rsidR="00F46860" w:rsidRDefault="003E1E13">
            <w:pPr>
              <w:spacing w:before="40" w:after="40"/>
            </w:pPr>
            <w:r>
              <w:rPr>
                <w:b/>
                <w:sz w:val="22"/>
              </w:rPr>
              <w:t>Baseline CNN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948F846" w14:textId="77777777" w:rsidR="00F46860" w:rsidRDefault="003E1E13">
            <w:pPr>
              <w:spacing w:before="40" w:after="40"/>
              <w:jc w:val="center"/>
            </w:pPr>
            <w:r>
              <w:rPr>
                <w:sz w:val="22"/>
              </w:rPr>
              <w:t>11.17 tri</w:t>
            </w:r>
            <w:r>
              <w:rPr>
                <w:sz w:val="22"/>
              </w:rPr>
              <w:t>ệ</w:t>
            </w:r>
            <w:r>
              <w:rPr>
                <w:sz w:val="22"/>
              </w:rPr>
              <w:t>u</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0F6962D5" w14:textId="77777777" w:rsidR="00F46860" w:rsidRDefault="003E1E13">
            <w:pPr>
              <w:spacing w:before="40" w:after="40"/>
              <w:jc w:val="center"/>
            </w:pPr>
            <w:r>
              <w:rPr>
                <w:sz w:val="22"/>
              </w:rPr>
              <w:t>44.7 MB</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59015135" w14:textId="77777777" w:rsidR="00F46860" w:rsidRDefault="003E1E13">
            <w:pPr>
              <w:spacing w:before="40" w:after="40"/>
              <w:jc w:val="center"/>
            </w:pPr>
            <w:r>
              <w:rPr>
                <w:sz w:val="22"/>
              </w:rPr>
              <w:t>97.45%</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22953134" w14:textId="77777777" w:rsidR="00F46860" w:rsidRDefault="003E1E13">
            <w:pPr>
              <w:spacing w:before="40" w:after="40"/>
              <w:jc w:val="center"/>
            </w:pPr>
            <w:r>
              <w:rPr>
                <w:sz w:val="22"/>
              </w:rPr>
              <w:t>99.61%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508D4E4A" w14:textId="77777777" w:rsidR="00F46860" w:rsidRDefault="003E1E13">
            <w:pPr>
              <w:spacing w:before="40" w:after="40"/>
              <w:jc w:val="center"/>
            </w:pPr>
            <w:r>
              <w:rPr>
                <w:sz w:val="22"/>
              </w:rPr>
              <w:t>96.03%</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80141C7" w14:textId="77777777" w:rsidR="00F46860" w:rsidRDefault="003E1E13">
            <w:pPr>
              <w:spacing w:before="40" w:after="40"/>
              <w:jc w:val="center"/>
            </w:pPr>
            <w:r>
              <w:rPr>
                <w:sz w:val="22"/>
              </w:rPr>
              <w:t>0.9779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4345416A" w14:textId="77777777" w:rsidR="00F46860" w:rsidRDefault="003E1E13">
            <w:pPr>
              <w:spacing w:before="40" w:after="40"/>
              <w:jc w:val="center"/>
            </w:pPr>
            <w:r>
              <w:rPr>
                <w:b/>
                <w:sz w:val="22"/>
              </w:rPr>
              <w:t>9 qu</w:t>
            </w:r>
            <w:r>
              <w:rPr>
                <w:b/>
                <w:sz w:val="22"/>
              </w:rPr>
              <w:t>ả</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2EB5C58" w14:textId="77777777" w:rsidR="00F46860" w:rsidRDefault="003E1E13">
            <w:pPr>
              <w:spacing w:before="40" w:after="40"/>
              <w:jc w:val="center"/>
            </w:pPr>
            <w:r>
              <w:rPr>
                <w:sz w:val="22"/>
              </w:rPr>
              <w:t>95 qu</w:t>
            </w:r>
            <w:r>
              <w:rPr>
                <w:sz w:val="22"/>
              </w:rPr>
              <w:t>ả</w:t>
            </w:r>
          </w:p>
        </w:tc>
      </w:tr>
      <w:tr w:rsidR="00800B7F" w14:paraId="4451E6CC"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2FBF461" w14:textId="77777777" w:rsidR="00F46860" w:rsidRDefault="003E1E13">
            <w:pPr>
              <w:spacing w:before="40" w:after="40"/>
            </w:pPr>
            <w:r>
              <w:rPr>
                <w:b/>
                <w:sz w:val="22"/>
              </w:rPr>
              <w:t>VGG16 (3-Phase)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6DB0A73" w14:textId="77777777" w:rsidR="00F46860" w:rsidRDefault="003E1E13">
            <w:pPr>
              <w:spacing w:before="40" w:after="40"/>
              <w:jc w:val="center"/>
            </w:pPr>
            <w:r>
              <w:rPr>
                <w:sz w:val="22"/>
              </w:rPr>
              <w:t>14.85 tri</w:t>
            </w:r>
            <w:r>
              <w:rPr>
                <w:sz w:val="22"/>
              </w:rPr>
              <w:t>ệ</w:t>
            </w:r>
            <w:r>
              <w:rPr>
                <w:sz w:val="22"/>
              </w:rPr>
              <w:t>u</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3C2CB61E" w14:textId="77777777" w:rsidR="00F46860" w:rsidRDefault="003E1E13">
            <w:pPr>
              <w:spacing w:before="40" w:after="40"/>
              <w:jc w:val="center"/>
            </w:pPr>
            <w:r>
              <w:rPr>
                <w:sz w:val="22"/>
              </w:rPr>
              <w:t>57.2 MB</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1A537CA9" w14:textId="77777777" w:rsidR="00F46860" w:rsidRDefault="003E1E13">
            <w:pPr>
              <w:spacing w:before="40" w:after="40"/>
              <w:jc w:val="center"/>
            </w:pPr>
            <w:r>
              <w:rPr>
                <w:sz w:val="22"/>
              </w:rPr>
              <w:t>99.95%</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0FE2181E" w14:textId="77777777" w:rsidR="00F46860" w:rsidRDefault="003E1E13">
            <w:pPr>
              <w:spacing w:before="40" w:after="40"/>
              <w:jc w:val="center"/>
            </w:pPr>
            <w:r>
              <w:rPr>
                <w:sz w:val="22"/>
              </w:rPr>
              <w:t>99.91%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6FC3FDA1" w14:textId="77777777" w:rsidR="00F46860" w:rsidRDefault="003E1E13">
            <w:pPr>
              <w:spacing w:before="40" w:after="40"/>
              <w:jc w:val="center"/>
            </w:pPr>
            <w:r>
              <w:rPr>
                <w:sz w:val="22"/>
              </w:rPr>
              <w:t>100.00%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CE5F54F" w14:textId="77777777" w:rsidR="00F46860" w:rsidRDefault="003E1E13">
            <w:pPr>
              <w:spacing w:before="40" w:after="40"/>
              <w:jc w:val="center"/>
            </w:pPr>
            <w:r>
              <w:rPr>
                <w:sz w:val="22"/>
              </w:rPr>
              <w:t>0.9996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D00C03A" w14:textId="77777777" w:rsidR="00F46860" w:rsidRDefault="003E1E13">
            <w:pPr>
              <w:spacing w:before="40" w:after="40"/>
              <w:jc w:val="center"/>
            </w:pPr>
            <w:r>
              <w:rPr>
                <w:b/>
                <w:sz w:val="22"/>
              </w:rPr>
              <w:t>2 qu</w:t>
            </w:r>
            <w:r>
              <w:rPr>
                <w:b/>
                <w:sz w:val="22"/>
              </w:rPr>
              <w:t>ả</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0DB3376" w14:textId="77777777" w:rsidR="00F46860" w:rsidRDefault="003E1E13">
            <w:pPr>
              <w:spacing w:before="40" w:after="40"/>
              <w:jc w:val="center"/>
            </w:pPr>
            <w:r>
              <w:rPr>
                <w:sz w:val="22"/>
              </w:rPr>
              <w:t>0 qu</w:t>
            </w:r>
            <w:r>
              <w:rPr>
                <w:sz w:val="22"/>
              </w:rPr>
              <w:t>ả</w:t>
            </w:r>
          </w:p>
        </w:tc>
      </w:tr>
      <w:tr w:rsidR="00800B7F" w14:paraId="6228B5B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50FEB0A" w14:textId="77777777" w:rsidR="00F46860" w:rsidRDefault="003E1E13">
            <w:pPr>
              <w:spacing w:before="40" w:after="40"/>
            </w:pPr>
            <w:r>
              <w:rPr>
                <w:b/>
                <w:sz w:val="22"/>
              </w:rPr>
              <w:t>ResNet50 (3-Phase)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EB8AAB0" w14:textId="77777777" w:rsidR="00F46860" w:rsidRDefault="003E1E13">
            <w:pPr>
              <w:spacing w:before="40" w:after="40"/>
              <w:jc w:val="center"/>
            </w:pPr>
            <w:r>
              <w:rPr>
                <w:sz w:val="22"/>
              </w:rPr>
              <w:t>24.12 tri</w:t>
            </w:r>
            <w:r>
              <w:rPr>
                <w:sz w:val="22"/>
              </w:rPr>
              <w:t>ệ</w:t>
            </w:r>
            <w:r>
              <w:rPr>
                <w:sz w:val="22"/>
              </w:rPr>
              <w:t>u</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2D78E36D" w14:textId="77777777" w:rsidR="00F46860" w:rsidRDefault="003E1E13">
            <w:pPr>
              <w:spacing w:before="40" w:after="40"/>
              <w:jc w:val="center"/>
            </w:pPr>
            <w:r>
              <w:rPr>
                <w:sz w:val="22"/>
              </w:rPr>
              <w:t>91.8 MB</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11B99D00" w14:textId="77777777" w:rsidR="00F46860" w:rsidRDefault="003E1E13">
            <w:pPr>
              <w:spacing w:before="40" w:after="40"/>
              <w:jc w:val="center"/>
            </w:pPr>
            <w:r>
              <w:rPr>
                <w:b/>
                <w:sz w:val="22"/>
              </w:rPr>
              <w:t>99.98%</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18C8B8A8" w14:textId="77777777" w:rsidR="00F46860" w:rsidRDefault="003E1E13">
            <w:pPr>
              <w:spacing w:before="40" w:after="40"/>
              <w:jc w:val="center"/>
            </w:pPr>
            <w:r>
              <w:rPr>
                <w:b/>
                <w:sz w:val="22"/>
              </w:rPr>
              <w:t>100.00%</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6760CC96" w14:textId="77777777" w:rsidR="00F46860" w:rsidRDefault="003E1E13">
            <w:pPr>
              <w:spacing w:before="40" w:after="40"/>
              <w:jc w:val="center"/>
            </w:pPr>
            <w:r>
              <w:rPr>
                <w:b/>
                <w:sz w:val="22"/>
              </w:rPr>
              <w:t>99.96%</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795823E" w14:textId="77777777" w:rsidR="00F46860" w:rsidRDefault="003E1E13">
            <w:pPr>
              <w:spacing w:before="40" w:after="40"/>
              <w:jc w:val="center"/>
            </w:pPr>
            <w:r>
              <w:rPr>
                <w:b/>
                <w:sz w:val="22"/>
              </w:rPr>
              <w:t>0.9998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DB23FA5" w14:textId="77777777" w:rsidR="00F46860" w:rsidRDefault="003E1E13">
            <w:pPr>
              <w:spacing w:before="40" w:after="40"/>
              <w:jc w:val="center"/>
            </w:pPr>
            <w:r>
              <w:rPr>
                <w:b/>
                <w:sz w:val="22"/>
              </w:rPr>
              <w:t>0 qu</w:t>
            </w:r>
            <w:r>
              <w:rPr>
                <w:b/>
                <w:sz w:val="22"/>
              </w:rPr>
              <w:t>ả</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A405C7C" w14:textId="77777777" w:rsidR="00F46860" w:rsidRDefault="003E1E13">
            <w:pPr>
              <w:spacing w:before="40" w:after="40"/>
              <w:jc w:val="center"/>
            </w:pPr>
            <w:r>
              <w:rPr>
                <w:sz w:val="22"/>
              </w:rPr>
              <w:t>1 qu</w:t>
            </w:r>
            <w:r>
              <w:rPr>
                <w:sz w:val="22"/>
              </w:rPr>
              <w:t>ả</w:t>
            </w:r>
          </w:p>
        </w:tc>
      </w:tr>
      <w:tr w:rsidR="00800B7F" w14:paraId="3CB7C6A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ED04848" w14:textId="77777777" w:rsidR="00F46860" w:rsidRDefault="003E1E13">
            <w:pPr>
              <w:spacing w:before="40" w:after="40"/>
            </w:pPr>
            <w:r>
              <w:rPr>
                <w:b/>
                <w:sz w:val="22"/>
              </w:rPr>
              <w:t>EfficientNetB0 (3-Phase)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771D656" w14:textId="77777777" w:rsidR="00F46860" w:rsidRDefault="003E1E13">
            <w:pPr>
              <w:spacing w:before="40" w:after="40"/>
              <w:jc w:val="center"/>
            </w:pPr>
            <w:r>
              <w:rPr>
                <w:sz w:val="22"/>
              </w:rPr>
              <w:t>4.38 tri</w:t>
            </w:r>
            <w:r>
              <w:rPr>
                <w:sz w:val="22"/>
              </w:rPr>
              <w:t>ệ</w:t>
            </w:r>
            <w:r>
              <w:rPr>
                <w:sz w:val="22"/>
              </w:rPr>
              <w:t>u</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55387576" w14:textId="77777777" w:rsidR="00F46860" w:rsidRDefault="003E1E13">
            <w:pPr>
              <w:spacing w:before="40" w:after="40"/>
              <w:jc w:val="center"/>
            </w:pPr>
            <w:r>
              <w:rPr>
                <w:sz w:val="22"/>
              </w:rPr>
              <w:t>33.1 MB</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71FF0FFF" w14:textId="77777777" w:rsidR="00F46860" w:rsidRDefault="003E1E13">
            <w:pPr>
              <w:spacing w:before="40" w:after="40"/>
              <w:jc w:val="center"/>
            </w:pPr>
            <w:r>
              <w:rPr>
                <w:b/>
                <w:sz w:val="22"/>
              </w:rPr>
              <w:t>100.00%</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6115AB90" w14:textId="77777777" w:rsidR="00F46860" w:rsidRDefault="003E1E13">
            <w:pPr>
              <w:spacing w:before="40" w:after="40"/>
              <w:jc w:val="center"/>
            </w:pPr>
            <w:r>
              <w:rPr>
                <w:b/>
                <w:sz w:val="22"/>
              </w:rPr>
              <w:t>100.00%</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17638BF5" w14:textId="77777777" w:rsidR="00F46860" w:rsidRDefault="003E1E13">
            <w:pPr>
              <w:spacing w:before="40" w:after="40"/>
              <w:jc w:val="center"/>
            </w:pPr>
            <w:r>
              <w:rPr>
                <w:b/>
                <w:sz w:val="22"/>
              </w:rPr>
              <w:t>100.00%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0FCE4E8" w14:textId="77777777" w:rsidR="00F46860" w:rsidRDefault="003E1E13">
            <w:pPr>
              <w:spacing w:before="40" w:after="40"/>
              <w:jc w:val="center"/>
            </w:pPr>
            <w:r>
              <w:rPr>
                <w:b/>
                <w:sz w:val="22"/>
              </w:rPr>
              <w:t>1.0000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60E68D3E" w14:textId="77777777" w:rsidR="00F46860" w:rsidRDefault="003E1E13">
            <w:pPr>
              <w:spacing w:before="40" w:after="40"/>
              <w:jc w:val="center"/>
            </w:pPr>
            <w:r>
              <w:rPr>
                <w:b/>
                <w:sz w:val="22"/>
              </w:rPr>
              <w:t>0 qu</w:t>
            </w:r>
            <w:r>
              <w:rPr>
                <w:b/>
                <w:sz w:val="22"/>
              </w:rPr>
              <w:t>ả</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7C5721F" w14:textId="77777777" w:rsidR="00F46860" w:rsidRDefault="003E1E13">
            <w:pPr>
              <w:spacing w:before="40" w:after="40"/>
              <w:jc w:val="center"/>
            </w:pPr>
            <w:r>
              <w:rPr>
                <w:sz w:val="22"/>
              </w:rPr>
              <w:t>0 qu</w:t>
            </w:r>
            <w:r>
              <w:rPr>
                <w:sz w:val="22"/>
              </w:rPr>
              <w:t>ả</w:t>
            </w:r>
          </w:p>
        </w:tc>
      </w:tr>
    </w:tbl>
    <w:p w14:paraId="714C179B" w14:textId="77777777" w:rsidR="00800B7F" w:rsidRDefault="00E44B19">
      <w:pPr>
        <w:keepNext/>
        <w:spacing w:before="200"/>
      </w:pPr>
      <w:r>
        <w:rPr>
          <w:b/>
          <w:sz w:val="27"/>
        </w:rPr>
        <w:t>4.3. Phân tích ma trận nhầm lẫn của từng mô hình</w:t>
      </w:r>
    </w:p>
    <w:p w14:paraId="0F327E96" w14:textId="77777777" w:rsidR="00800B7F" w:rsidRDefault="00E44B19">
      <w:pPr>
        <w:jc w:val="both"/>
      </w:pPr>
      <w:r>
        <w:t>Bảng 4.2 thể hiện chi tiết số lượng mẫu dự đoán chính xác và dự đoán sai của từng mô hình:</w:t>
      </w:r>
    </w:p>
    <w:p w14:paraId="1F2EFBEA" w14:textId="77777777" w:rsidR="00800B7F" w:rsidRDefault="00E44B19">
      <w:pPr>
        <w:keepNext/>
        <w:spacing w:before="120" w:after="60"/>
      </w:pPr>
      <w:r>
        <w:rPr>
          <w:b/>
        </w:rPr>
        <w:t>Bảng 4.2: Ma trận nhầm lẫn chi tiết của 4 mô hình trên tập kiểm thử độc lập</w:t>
      </w:r>
    </w:p>
    <w:tbl>
      <w:tblPr>
        <w:tblW w:w="0" w:type="auto"/>
        <w:jc w:val="center"/>
        <w:tblCellMar>
          <w:top w:w="60" w:type="dxa"/>
          <w:left w:w="120" w:type="dxa"/>
          <w:bottom w:w="60" w:type="dxa"/>
          <w:right w:w="120" w:type="dxa"/>
        </w:tblCellMar>
        <w:tblLook w:val="04A0" w:firstRow="1" w:lastRow="0" w:firstColumn="1" w:lastColumn="0" w:noHBand="0" w:noVBand="1"/>
      </w:tblPr>
      <w:tblGrid>
        <w:gridCol w:w="1893"/>
        <w:gridCol w:w="1518"/>
        <w:gridCol w:w="1407"/>
        <w:gridCol w:w="1426"/>
        <w:gridCol w:w="1537"/>
        <w:gridCol w:w="1632"/>
      </w:tblGrid>
      <w:tr w:rsidR="00800B7F" w14:paraId="6D052EFA"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6882F50E" w14:textId="77777777" w:rsidR="00800B7F" w:rsidRDefault="00E44B19">
            <w:pPr>
              <w:spacing w:before="60" w:after="60" w:line="276" w:lineRule="auto"/>
              <w:jc w:val="center"/>
            </w:pPr>
            <w:r>
              <w:rPr>
                <w:b/>
                <w:sz w:val="22"/>
              </w:rPr>
              <w:t>Mô hình</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14:paraId="03000B02" w14:textId="77777777" w:rsidR="00800B7F" w:rsidRDefault="00E44B19">
            <w:pPr>
              <w:spacing w:before="60" w:after="60" w:line="276" w:lineRule="auto"/>
              <w:jc w:val="center"/>
            </w:pPr>
            <w:r>
              <w:rPr>
                <w:b/>
                <w:sz w:val="22"/>
              </w:rPr>
              <w:t>Tươi -&gt; Tươi (TN)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14:paraId="33B2F4F0" w14:textId="77777777" w:rsidR="00800B7F" w:rsidRDefault="00E44B19">
            <w:pPr>
              <w:spacing w:before="60" w:after="60" w:line="276" w:lineRule="auto"/>
              <w:jc w:val="center"/>
            </w:pPr>
            <w:r>
              <w:rPr>
                <w:b/>
                <w:sz w:val="22"/>
              </w:rPr>
              <w:t>Tươi -&gt; Lỗi (FP)</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14:paraId="736B7148" w14:textId="77777777" w:rsidR="00800B7F" w:rsidRDefault="00E44B19">
            <w:pPr>
              <w:spacing w:before="60" w:after="60" w:line="276" w:lineRule="auto"/>
              <w:jc w:val="center"/>
            </w:pPr>
            <w:r>
              <w:rPr>
                <w:b/>
                <w:sz w:val="22"/>
              </w:rPr>
              <w:t>Lỗi -&gt; Tươi (FN)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14:paraId="7BE5BCAE" w14:textId="77777777" w:rsidR="00800B7F" w:rsidRDefault="00E44B19">
            <w:pPr>
              <w:spacing w:before="60" w:after="60" w:line="276" w:lineRule="auto"/>
              <w:jc w:val="center"/>
            </w:pPr>
            <w:r>
              <w:rPr>
                <w:b/>
                <w:sz w:val="22"/>
              </w:rPr>
              <w:t>Lỗi -&gt; Lỗi (TP)</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14:paraId="37846436" w14:textId="77777777" w:rsidR="00800B7F" w:rsidRDefault="00E44B19">
            <w:pPr>
              <w:spacing w:before="60" w:after="60" w:line="276" w:lineRule="auto"/>
              <w:jc w:val="center"/>
            </w:pPr>
            <w:r>
              <w:rPr>
                <w:b/>
                <w:sz w:val="22"/>
              </w:rPr>
              <w:t>Đánh giá khả năng bắt lỗi</w:t>
            </w:r>
          </w:p>
        </w:tc>
      </w:tr>
      <w:tr w:rsidR="00800B7F" w14:paraId="60E98709"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AE811F8" w14:textId="77777777" w:rsidR="00F46860" w:rsidRDefault="003E1E13">
            <w:pPr>
              <w:spacing w:before="40" w:after="40"/>
            </w:pPr>
            <w:r>
              <w:rPr>
                <w:b/>
                <w:sz w:val="22"/>
              </w:rPr>
              <w:t>Baseline CNN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4065FB0" w14:textId="77777777" w:rsidR="00F46860" w:rsidRDefault="003E1E13">
            <w:pPr>
              <w:spacing w:before="40" w:after="40"/>
              <w:jc w:val="center"/>
            </w:pPr>
            <w:r>
              <w:rPr>
                <w:sz w:val="22"/>
              </w:rPr>
              <w:t>1,677 / 1,772 (94.64%)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7391C1DE" w14:textId="77777777" w:rsidR="00F46860" w:rsidRDefault="003E1E13">
            <w:pPr>
              <w:spacing w:before="40" w:after="40"/>
              <w:jc w:val="center"/>
            </w:pPr>
            <w:r>
              <w:rPr>
                <w:sz w:val="22"/>
              </w:rPr>
              <w:t>95 qu</w:t>
            </w:r>
            <w:r>
              <w:rPr>
                <w:sz w:val="22"/>
              </w:rPr>
              <w:t>ả</w:t>
            </w:r>
            <w:r>
              <w:rPr>
                <w:sz w:val="22"/>
              </w:rPr>
              <w:t xml:space="preserve"> (5.36%)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9C7672C" w14:textId="77777777" w:rsidR="00F46860" w:rsidRDefault="003E1E13">
            <w:pPr>
              <w:spacing w:before="40" w:after="40"/>
              <w:jc w:val="center"/>
            </w:pPr>
            <w:r>
              <w:rPr>
                <w:sz w:val="22"/>
              </w:rPr>
              <w:t>9 qu</w:t>
            </w:r>
            <w:r>
              <w:rPr>
                <w:sz w:val="22"/>
              </w:rPr>
              <w:t>ả</w:t>
            </w:r>
            <w:r>
              <w:rPr>
                <w:sz w:val="22"/>
              </w:rPr>
              <w:t xml:space="preserve"> (0.39%)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1CDD0D6" w14:textId="77777777" w:rsidR="00F46860" w:rsidRDefault="003E1E13">
            <w:pPr>
              <w:spacing w:before="40" w:after="40"/>
              <w:jc w:val="center"/>
            </w:pPr>
            <w:r>
              <w:rPr>
                <w:sz w:val="22"/>
              </w:rPr>
              <w:t>2,299 / 2,308 (99.61%)</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Pr>
          <w:p w14:paraId="3FD17104" w14:textId="77777777" w:rsidR="00F46860" w:rsidRDefault="003E1E13">
            <w:pPr>
              <w:spacing w:before="40" w:after="40"/>
            </w:pPr>
            <w:r>
              <w:rPr>
                <w:sz w:val="22"/>
              </w:rPr>
              <w:t>B</w:t>
            </w:r>
            <w:r>
              <w:rPr>
                <w:sz w:val="22"/>
              </w:rPr>
              <w:t>ỏ</w:t>
            </w:r>
            <w:r>
              <w:rPr>
                <w:sz w:val="22"/>
              </w:rPr>
              <w:t xml:space="preserve"> sót 9 qu</w:t>
            </w:r>
            <w:r>
              <w:rPr>
                <w:sz w:val="22"/>
              </w:rPr>
              <w:t>ả</w:t>
            </w:r>
            <w:r>
              <w:rPr>
                <w:sz w:val="22"/>
              </w:rPr>
              <w:t xml:space="preserve"> l</w:t>
            </w:r>
            <w:r>
              <w:rPr>
                <w:sz w:val="22"/>
              </w:rPr>
              <w:t>ỗ</w:t>
            </w:r>
            <w:r>
              <w:rPr>
                <w:sz w:val="22"/>
              </w:rPr>
              <w:t>i (c</w:t>
            </w:r>
            <w:r>
              <w:rPr>
                <w:sz w:val="22"/>
              </w:rPr>
              <w:t>ầ</w:t>
            </w:r>
            <w:r>
              <w:rPr>
                <w:sz w:val="22"/>
              </w:rPr>
              <w:t>n c</w:t>
            </w:r>
            <w:r>
              <w:rPr>
                <w:sz w:val="22"/>
              </w:rPr>
              <w:t>ả</w:t>
            </w:r>
            <w:r>
              <w:rPr>
                <w:sz w:val="22"/>
              </w:rPr>
              <w:t>i thi</w:t>
            </w:r>
            <w:r>
              <w:rPr>
                <w:sz w:val="22"/>
              </w:rPr>
              <w:t>ệ</w:t>
            </w:r>
            <w:r>
              <w:rPr>
                <w:sz w:val="22"/>
              </w:rPr>
              <w:t>n)</w:t>
            </w:r>
          </w:p>
        </w:tc>
      </w:tr>
      <w:tr w:rsidR="00800B7F" w14:paraId="6E527B0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9EE4347" w14:textId="77777777" w:rsidR="00F46860" w:rsidRDefault="003E1E13">
            <w:pPr>
              <w:spacing w:before="40" w:after="40"/>
            </w:pPr>
            <w:r>
              <w:rPr>
                <w:b/>
                <w:sz w:val="22"/>
              </w:rPr>
              <w:t>VGG16 (3-Phase)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497E0EC" w14:textId="77777777" w:rsidR="00F46860" w:rsidRDefault="003E1E13">
            <w:pPr>
              <w:spacing w:before="40" w:after="40"/>
              <w:jc w:val="center"/>
            </w:pPr>
            <w:r>
              <w:rPr>
                <w:sz w:val="22"/>
              </w:rPr>
              <w:t>1,772 / 1,772 (100.00%)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19C8764" w14:textId="77777777" w:rsidR="00F46860" w:rsidRDefault="003E1E13">
            <w:pPr>
              <w:spacing w:before="40" w:after="40"/>
              <w:jc w:val="center"/>
            </w:pPr>
            <w:r>
              <w:rPr>
                <w:sz w:val="22"/>
              </w:rPr>
              <w:t>0 qu</w:t>
            </w:r>
            <w:r>
              <w:rPr>
                <w:sz w:val="22"/>
              </w:rPr>
              <w:t>ả</w:t>
            </w:r>
            <w:r>
              <w:rPr>
                <w:sz w:val="22"/>
              </w:rPr>
              <w:t xml:space="preserve"> (0.00%)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D02D002" w14:textId="77777777" w:rsidR="00F46860" w:rsidRDefault="003E1E13">
            <w:pPr>
              <w:spacing w:before="40" w:after="40"/>
              <w:jc w:val="center"/>
            </w:pPr>
            <w:r>
              <w:rPr>
                <w:sz w:val="22"/>
              </w:rPr>
              <w:t>2 qu</w:t>
            </w:r>
            <w:r>
              <w:rPr>
                <w:sz w:val="22"/>
              </w:rPr>
              <w:t>ả</w:t>
            </w:r>
            <w:r>
              <w:rPr>
                <w:sz w:val="22"/>
              </w:rPr>
              <w:t xml:space="preserve"> (0.09%)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FF2BDE9" w14:textId="77777777" w:rsidR="00F46860" w:rsidRDefault="003E1E13">
            <w:pPr>
              <w:spacing w:before="40" w:after="40"/>
              <w:jc w:val="center"/>
            </w:pPr>
            <w:r>
              <w:rPr>
                <w:sz w:val="22"/>
              </w:rPr>
              <w:t>2,306 / 2,308 (99.91%)</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Pr>
          <w:p w14:paraId="0E6C5DAD" w14:textId="77777777" w:rsidR="00F46860" w:rsidRDefault="003E1E13">
            <w:pPr>
              <w:spacing w:before="40" w:after="40"/>
            </w:pPr>
            <w:r>
              <w:rPr>
                <w:sz w:val="22"/>
              </w:rPr>
              <w:t>Không báo nh</w:t>
            </w:r>
            <w:r>
              <w:rPr>
                <w:sz w:val="22"/>
              </w:rPr>
              <w:t>ầ</w:t>
            </w:r>
            <w:r>
              <w:rPr>
                <w:sz w:val="22"/>
              </w:rPr>
              <w:t>m, còn sót 2 l</w:t>
            </w:r>
            <w:r>
              <w:rPr>
                <w:sz w:val="22"/>
              </w:rPr>
              <w:t>ỗ</w:t>
            </w:r>
            <w:r>
              <w:rPr>
                <w:sz w:val="22"/>
              </w:rPr>
              <w:t>i</w:t>
            </w:r>
          </w:p>
        </w:tc>
      </w:tr>
      <w:tr w:rsidR="00800B7F" w14:paraId="1397151F"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D45C84D" w14:textId="77777777" w:rsidR="00F46860" w:rsidRDefault="003E1E13">
            <w:pPr>
              <w:spacing w:before="40" w:after="40"/>
            </w:pPr>
            <w:r>
              <w:rPr>
                <w:b/>
                <w:sz w:val="22"/>
              </w:rPr>
              <w:t>ResNet50 (3-Phase)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9222464" w14:textId="77777777" w:rsidR="00F46860" w:rsidRDefault="003E1E13">
            <w:pPr>
              <w:spacing w:before="40" w:after="40"/>
              <w:jc w:val="center"/>
            </w:pPr>
            <w:r>
              <w:rPr>
                <w:sz w:val="22"/>
              </w:rPr>
              <w:t>1,771 / 1,772 (99.94%)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DAD1E5" w14:textId="77777777" w:rsidR="00F46860" w:rsidRDefault="003E1E13">
            <w:pPr>
              <w:spacing w:before="40" w:after="40"/>
              <w:jc w:val="center"/>
            </w:pPr>
            <w:r>
              <w:rPr>
                <w:sz w:val="22"/>
              </w:rPr>
              <w:t>1 qu</w:t>
            </w:r>
            <w:r>
              <w:rPr>
                <w:sz w:val="22"/>
              </w:rPr>
              <w:t>ả</w:t>
            </w:r>
            <w:r>
              <w:rPr>
                <w:sz w:val="22"/>
              </w:rPr>
              <w:t xml:space="preserve"> (0.06%)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EB2EF31" w14:textId="77777777" w:rsidR="00F46860" w:rsidRDefault="003E1E13">
            <w:pPr>
              <w:spacing w:before="40" w:after="40"/>
              <w:jc w:val="center"/>
            </w:pPr>
            <w:r>
              <w:rPr>
                <w:b/>
                <w:sz w:val="22"/>
              </w:rPr>
              <w:t>0 qu</w:t>
            </w:r>
            <w:r>
              <w:rPr>
                <w:b/>
                <w:sz w:val="22"/>
              </w:rPr>
              <w:t>ả</w:t>
            </w:r>
            <w:r>
              <w:rPr>
                <w:b/>
                <w:sz w:val="22"/>
              </w:rPr>
              <w:t xml:space="preserve"> (0.00%)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18F230F" w14:textId="77777777" w:rsidR="00F46860" w:rsidRDefault="003E1E13">
            <w:pPr>
              <w:spacing w:before="40" w:after="40"/>
              <w:jc w:val="center"/>
            </w:pPr>
            <w:r>
              <w:rPr>
                <w:b/>
                <w:sz w:val="22"/>
              </w:rPr>
              <w:t>2,308 / 2,308 (100.00%)</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Pr>
          <w:p w14:paraId="4B40E4D1" w14:textId="77777777" w:rsidR="00F46860" w:rsidRDefault="003E1E13">
            <w:pPr>
              <w:spacing w:before="40" w:after="40"/>
            </w:pPr>
            <w:r>
              <w:rPr>
                <w:b/>
                <w:sz w:val="22"/>
              </w:rPr>
              <w:t>B</w:t>
            </w:r>
            <w:r>
              <w:rPr>
                <w:b/>
                <w:sz w:val="22"/>
              </w:rPr>
              <w:t>ắ</w:t>
            </w:r>
            <w:r>
              <w:rPr>
                <w:b/>
                <w:sz w:val="22"/>
              </w:rPr>
              <w:t>t tr</w:t>
            </w:r>
            <w:r>
              <w:rPr>
                <w:b/>
                <w:sz w:val="22"/>
              </w:rPr>
              <w:t>ọ</w:t>
            </w:r>
            <w:r>
              <w:rPr>
                <w:b/>
                <w:sz w:val="22"/>
              </w:rPr>
              <w:t>n 100% qu</w:t>
            </w:r>
            <w:r>
              <w:rPr>
                <w:b/>
                <w:sz w:val="22"/>
              </w:rPr>
              <w:t>ả</w:t>
            </w:r>
            <w:r>
              <w:rPr>
                <w:b/>
                <w:sz w:val="22"/>
              </w:rPr>
              <w:t xml:space="preserve"> l</w:t>
            </w:r>
            <w:r>
              <w:rPr>
                <w:b/>
                <w:sz w:val="22"/>
              </w:rPr>
              <w:t>ỗ</w:t>
            </w:r>
            <w:r>
              <w:rPr>
                <w:b/>
                <w:sz w:val="22"/>
              </w:rPr>
              <w:t>i (FN = 0)</w:t>
            </w:r>
          </w:p>
        </w:tc>
      </w:tr>
      <w:tr w:rsidR="00800B7F" w14:paraId="64B70770"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6120F05" w14:textId="77777777" w:rsidR="00F46860" w:rsidRDefault="003E1E13">
            <w:pPr>
              <w:spacing w:before="40" w:after="40"/>
            </w:pPr>
            <w:r>
              <w:rPr>
                <w:b/>
                <w:sz w:val="22"/>
              </w:rPr>
              <w:lastRenderedPageBreak/>
              <w:t>EfficientNetB0 (3-Phase)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DD6F49B" w14:textId="77777777" w:rsidR="00F46860" w:rsidRDefault="003E1E13">
            <w:pPr>
              <w:spacing w:before="40" w:after="40"/>
              <w:jc w:val="center"/>
            </w:pPr>
            <w:r>
              <w:rPr>
                <w:sz w:val="22"/>
              </w:rPr>
              <w:t>1,772 / 1,772 (100.00%)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A72A437" w14:textId="77777777" w:rsidR="00F46860" w:rsidRDefault="003E1E13">
            <w:pPr>
              <w:spacing w:before="40" w:after="40"/>
              <w:jc w:val="center"/>
            </w:pPr>
            <w:r>
              <w:rPr>
                <w:sz w:val="22"/>
              </w:rPr>
              <w:t>0 qu</w:t>
            </w:r>
            <w:r>
              <w:rPr>
                <w:sz w:val="22"/>
              </w:rPr>
              <w:t>ả</w:t>
            </w:r>
            <w:r>
              <w:rPr>
                <w:sz w:val="22"/>
              </w:rPr>
              <w:t xml:space="preserve"> (0.00%)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7B12BDE0" w14:textId="77777777" w:rsidR="00F46860" w:rsidRDefault="003E1E13">
            <w:pPr>
              <w:spacing w:before="40" w:after="40"/>
              <w:jc w:val="center"/>
            </w:pPr>
            <w:r>
              <w:rPr>
                <w:b/>
                <w:sz w:val="22"/>
              </w:rPr>
              <w:t>0 qu</w:t>
            </w:r>
            <w:r>
              <w:rPr>
                <w:b/>
                <w:sz w:val="22"/>
              </w:rPr>
              <w:t>ả</w:t>
            </w:r>
            <w:r>
              <w:rPr>
                <w:b/>
                <w:sz w:val="22"/>
              </w:rPr>
              <w:t xml:space="preserve"> (0.00%)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90B29CC" w14:textId="77777777" w:rsidR="00F46860" w:rsidRDefault="003E1E13">
            <w:pPr>
              <w:spacing w:before="40" w:after="40"/>
              <w:jc w:val="center"/>
            </w:pPr>
            <w:r>
              <w:rPr>
                <w:b/>
                <w:sz w:val="22"/>
              </w:rPr>
              <w:t>2,308 / 2,308 (100.00%)</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Pr>
          <w:p w14:paraId="5C4F2E7B" w14:textId="77777777" w:rsidR="00F46860" w:rsidRDefault="003E1E13">
            <w:pPr>
              <w:spacing w:before="40" w:after="40"/>
            </w:pPr>
            <w:r>
              <w:rPr>
                <w:b/>
                <w:sz w:val="22"/>
              </w:rPr>
              <w:t>Phân lo</w:t>
            </w:r>
            <w:r>
              <w:rPr>
                <w:b/>
                <w:sz w:val="22"/>
              </w:rPr>
              <w:t>ạ</w:t>
            </w:r>
            <w:r>
              <w:rPr>
                <w:b/>
                <w:sz w:val="22"/>
              </w:rPr>
              <w:t>i chính xác 100% toàn b</w:t>
            </w:r>
            <w:r>
              <w:rPr>
                <w:b/>
                <w:sz w:val="22"/>
              </w:rPr>
              <w:t>ộ</w:t>
            </w:r>
            <w:r>
              <w:rPr>
                <w:b/>
                <w:sz w:val="22"/>
              </w:rPr>
              <w:t xml:space="preserve"> m</w:t>
            </w:r>
            <w:r>
              <w:rPr>
                <w:b/>
                <w:sz w:val="22"/>
              </w:rPr>
              <w:t>ẫ</w:t>
            </w:r>
            <w:r>
              <w:rPr>
                <w:b/>
                <w:sz w:val="22"/>
              </w:rPr>
              <w:t>u</w:t>
            </w:r>
          </w:p>
        </w:tc>
      </w:tr>
    </w:tbl>
    <w:p w14:paraId="5CA53CF6" w14:textId="77777777" w:rsidR="00800B7F" w:rsidRDefault="00E44B19">
      <w:pPr>
        <w:keepNext/>
        <w:spacing w:before="120" w:after="40"/>
        <w:jc w:val="center"/>
      </w:pPr>
      <w:r>
        <w:rPr>
          <w:noProof/>
        </w:rPr>
        <w:drawing>
          <wp:inline distT="0" distB="0" distL="0" distR="0" wp14:anchorId="05C904B3" wp14:editId="469CFFF5">
            <wp:extent cx="5669280" cy="415747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4157471"/>
                    </a:xfrm>
                    <a:prstGeom prst="rect">
                      <a:avLst/>
                    </a:prstGeom>
                  </pic:spPr>
                </pic:pic>
              </a:graphicData>
            </a:graphic>
          </wp:inline>
        </w:drawing>
      </w:r>
    </w:p>
    <w:p w14:paraId="4A208B13" w14:textId="77777777" w:rsidR="00800B7F" w:rsidRDefault="00E44B19">
      <w:pPr>
        <w:spacing w:after="120"/>
        <w:jc w:val="center"/>
      </w:pPr>
      <w:r>
        <w:rPr>
          <w:i/>
          <w:color w:val="333333"/>
          <w:sz w:val="21"/>
        </w:rPr>
        <w:t>Hình 4.1: Đối chiếu ma trận nhầm lẫn của 4 mô hình trên tập kiểm thử độc lập 4,080 mẫu.</w:t>
      </w:r>
    </w:p>
    <w:p w14:paraId="5D842C58" w14:textId="77777777" w:rsidR="00800B7F" w:rsidRDefault="00E44B19">
      <w:pPr>
        <w:jc w:val="both"/>
      </w:pPr>
      <w:r>
        <w:t>Từ kết quả trên, có thể rút ra một số nhận xét:</w:t>
      </w:r>
    </w:p>
    <w:p w14:paraId="32A62102" w14:textId="77777777" w:rsidR="00800B7F" w:rsidRDefault="00E44B19">
      <w:pPr>
        <w:pStyle w:val="ListBullet"/>
        <w:numPr>
          <w:ilvl w:val="0"/>
          <w:numId w:val="10"/>
        </w:numPr>
        <w:spacing w:after="60"/>
        <w:jc w:val="both"/>
      </w:pPr>
      <w:r>
        <w:t>Mô hình ResNet50 đạt Recall tuyệt đối 100.00% trên tập kiểm thử khi phát hiện chính xác toàn bộ 2,308 quả lỗi (FN = 0) và chỉ phân loại nhầm 1 quả tươi thành quả lỗi trong 1,772 quả tươi (FP = 1, tương đương tỷ lệ báo nhầm chỉ 0.06%).</w:t>
      </w:r>
    </w:p>
    <w:p w14:paraId="2A4D18ED" w14:textId="77777777" w:rsidR="00800B7F" w:rsidRDefault="00E44B19">
      <w:pPr>
        <w:pStyle w:val="ListBullet"/>
        <w:numPr>
          <w:ilvl w:val="0"/>
          <w:numId w:val="10"/>
        </w:numPr>
        <w:spacing w:after="60"/>
        <w:jc w:val="both"/>
      </w:pPr>
      <w:r>
        <w:t>Mô hình EfficientNetB0 đạt kết quả rất tốt trên cả hai lớp (100.00% Accuracy và 100.00% Recall), đồng thời có kích thước mô hình gọn nhẹ nhất trong 3 mạng chuyển giao (chỉ 4.38 triệu tham số, dung lượng 33.1 MB), rất thích hợp để đưa vào các ứng dụng máy trạm hoặc thiết bị nhúng.</w:t>
      </w:r>
    </w:p>
    <w:p w14:paraId="6AC215B6" w14:textId="77777777" w:rsidR="00F46860" w:rsidRDefault="003E1E13">
      <w:pPr>
        <w:spacing w:before="120" w:after="60"/>
        <w:jc w:val="both"/>
      </w:pPr>
      <w:r>
        <w:rPr>
          <w:b/>
        </w:rPr>
        <w:t>Nh</w:t>
      </w:r>
      <w:r>
        <w:rPr>
          <w:b/>
        </w:rPr>
        <w:t>ậ</w:t>
      </w:r>
      <w:r>
        <w:rPr>
          <w:b/>
        </w:rPr>
        <w:t>n xét ph</w:t>
      </w:r>
      <w:r>
        <w:rPr>
          <w:b/>
        </w:rPr>
        <w:t>ả</w:t>
      </w:r>
      <w:r>
        <w:rPr>
          <w:b/>
        </w:rPr>
        <w:t>n bi</w:t>
      </w:r>
      <w:r>
        <w:rPr>
          <w:b/>
        </w:rPr>
        <w:t>ệ</w:t>
      </w:r>
      <w:r>
        <w:rPr>
          <w:b/>
        </w:rPr>
        <w:t>n v</w:t>
      </w:r>
      <w:r>
        <w:rPr>
          <w:b/>
        </w:rPr>
        <w:t>ề</w:t>
      </w:r>
      <w:r>
        <w:rPr>
          <w:b/>
        </w:rPr>
        <w:t xml:space="preserve"> t</w:t>
      </w:r>
      <w:r>
        <w:rPr>
          <w:b/>
        </w:rPr>
        <w:t>ậ</w:t>
      </w:r>
      <w:r>
        <w:rPr>
          <w:b/>
        </w:rPr>
        <w:t>p d</w:t>
      </w:r>
      <w:r>
        <w:rPr>
          <w:b/>
        </w:rPr>
        <w:t>ữ</w:t>
      </w:r>
      <w:r>
        <w:rPr>
          <w:b/>
        </w:rPr>
        <w:t xml:space="preserve"> li</w:t>
      </w:r>
      <w:r>
        <w:rPr>
          <w:b/>
        </w:rPr>
        <w:t>ệ</w:t>
      </w:r>
      <w:r>
        <w:rPr>
          <w:b/>
        </w:rPr>
        <w:t>u th</w:t>
      </w:r>
      <w:r>
        <w:rPr>
          <w:b/>
        </w:rPr>
        <w:t>ử</w:t>
      </w:r>
      <w:r>
        <w:rPr>
          <w:b/>
        </w:rPr>
        <w:t xml:space="preserve"> nghi</w:t>
      </w:r>
      <w:r>
        <w:rPr>
          <w:b/>
        </w:rPr>
        <w:t>ệ</w:t>
      </w:r>
      <w:r>
        <w:rPr>
          <w:b/>
        </w:rPr>
        <w:t>m và đ</w:t>
      </w:r>
      <w:r>
        <w:rPr>
          <w:b/>
        </w:rPr>
        <w:t>ộ</w:t>
      </w:r>
      <w:r>
        <w:rPr>
          <w:b/>
        </w:rPr>
        <w:t xml:space="preserve"> đo 100%:</w:t>
      </w:r>
    </w:p>
    <w:p w14:paraId="32C7CA40" w14:textId="77777777" w:rsidR="00F46860" w:rsidRDefault="003E1E13">
      <w:pPr>
        <w:spacing w:after="120"/>
        <w:jc w:val="both"/>
      </w:pPr>
      <w:r>
        <w:t>M</w:t>
      </w:r>
      <w:r>
        <w:t>ặ</w:t>
      </w:r>
      <w:r>
        <w:t>c dù ResNet50 và EfficientNetB0 đ</w:t>
      </w:r>
      <w:r>
        <w:t>ạ</w:t>
      </w:r>
      <w:r>
        <w:t>t đ</w:t>
      </w:r>
      <w:r>
        <w:t>ộ</w:t>
      </w:r>
      <w:r>
        <w:t xml:space="preserve"> chính xác g</w:t>
      </w:r>
      <w:r>
        <w:t>ầ</w:t>
      </w:r>
      <w:r>
        <w:t>n như tuy</w:t>
      </w:r>
      <w:r>
        <w:t>ệ</w:t>
      </w:r>
      <w:r>
        <w:t>t đ</w:t>
      </w:r>
      <w:r>
        <w:t>ố</w:t>
      </w:r>
      <w:r>
        <w:t>i (99.98% – 100.00%) trên t</w:t>
      </w:r>
      <w:r>
        <w:t>ậ</w:t>
      </w:r>
      <w:r>
        <w:t>p Test đ</w:t>
      </w:r>
      <w:r>
        <w:t>ộ</w:t>
      </w:r>
      <w:r>
        <w:t>c l</w:t>
      </w:r>
      <w:r>
        <w:t>ậ</w:t>
      </w:r>
      <w:r>
        <w:t>p 4,080 m</w:t>
      </w:r>
      <w:r>
        <w:t>ẫ</w:t>
      </w:r>
      <w:r>
        <w:t>u, c</w:t>
      </w:r>
      <w:r>
        <w:t>ầ</w:t>
      </w:r>
      <w:r>
        <w:t>n nhìn nh</w:t>
      </w:r>
      <w:r>
        <w:t>ậ</w:t>
      </w:r>
      <w:r>
        <w:t>n khách quan dư</w:t>
      </w:r>
      <w:r>
        <w:t>ớ</w:t>
      </w:r>
      <w:r>
        <w:t>i góc đ</w:t>
      </w:r>
      <w:r>
        <w:t>ộ</w:t>
      </w:r>
      <w:r>
        <w:t xml:space="preserve"> khoa h</w:t>
      </w:r>
      <w:r>
        <w:t>ọ</w:t>
      </w:r>
      <w:r>
        <w:t>c d</w:t>
      </w:r>
      <w:r>
        <w:t>ữ</w:t>
      </w:r>
      <w:r>
        <w:t xml:space="preserve"> li</w:t>
      </w:r>
      <w:r>
        <w:t>ệ</w:t>
      </w:r>
      <w:r>
        <w:t>u r</w:t>
      </w:r>
      <w:r>
        <w:t>ằ</w:t>
      </w:r>
      <w:r>
        <w:t>ng t</w:t>
      </w:r>
      <w:r>
        <w:t>ậ</w:t>
      </w:r>
      <w:r>
        <w:t>p d</w:t>
      </w:r>
      <w:r>
        <w:t>ữ</w:t>
      </w:r>
      <w:r>
        <w:t xml:space="preserve"> li</w:t>
      </w:r>
      <w:r>
        <w:t>ệ</w:t>
      </w:r>
      <w:r>
        <w:t>u Kaggle Fruits Fresh and Rotten đư</w:t>
      </w:r>
      <w:r>
        <w:t>ợ</w:t>
      </w:r>
      <w:r>
        <w:t>c thu th</w:t>
      </w:r>
      <w:r>
        <w:t>ậ</w:t>
      </w:r>
      <w:r>
        <w:t>p trong đi</w:t>
      </w:r>
      <w:r>
        <w:t>ề</w:t>
      </w:r>
      <w:r>
        <w:t>u ki</w:t>
      </w:r>
      <w:r>
        <w:t>ệ</w:t>
      </w:r>
      <w:r>
        <w:t>n phòng thí nghi</w:t>
      </w:r>
      <w:r>
        <w:t>ệ</w:t>
      </w:r>
      <w:r>
        <w:t>m lý tư</w:t>
      </w:r>
      <w:r>
        <w:t>ở</w:t>
      </w:r>
      <w:r>
        <w:t>ng: các qu</w:t>
      </w:r>
      <w:r>
        <w:t>ả</w:t>
      </w:r>
      <w:r>
        <w:t xml:space="preserve"> nông s</w:t>
      </w:r>
      <w:r>
        <w:t>ả</w:t>
      </w:r>
      <w:r>
        <w:t>n đư</w:t>
      </w:r>
      <w:r>
        <w:t>ợ</w:t>
      </w:r>
      <w:r>
        <w:t>c đ</w:t>
      </w:r>
      <w:r>
        <w:t>ặ</w:t>
      </w:r>
      <w:r>
        <w:t>t tách bi</w:t>
      </w:r>
      <w:r>
        <w:t>ệ</w:t>
      </w:r>
      <w:r>
        <w:t>t trên n</w:t>
      </w:r>
      <w:r>
        <w:t>ề</w:t>
      </w:r>
      <w:r>
        <w:t>n tr</w:t>
      </w:r>
      <w:r>
        <w:t>ắ</w:t>
      </w:r>
      <w:r>
        <w:t>ng đơn s</w:t>
      </w:r>
      <w:r>
        <w:t>ắ</w:t>
      </w:r>
      <w:r>
        <w:t>c, phông n</w:t>
      </w:r>
      <w:r>
        <w:t>ề</w:t>
      </w:r>
      <w:r>
        <w:t>n tĩnh, đ</w:t>
      </w:r>
      <w:r>
        <w:t>ộ</w:t>
      </w:r>
      <w:r>
        <w:t xml:space="preserve"> tương ph</w:t>
      </w:r>
      <w:r>
        <w:t>ả</w:t>
      </w:r>
      <w:r>
        <w:t>n cao và không b</w:t>
      </w:r>
      <w:r>
        <w:t>ị</w:t>
      </w:r>
      <w:r>
        <w:t xml:space="preserve"> che khu</w:t>
      </w:r>
      <w:r>
        <w:t>ấ</w:t>
      </w:r>
      <w:r>
        <w:t>t. Ngoài ra, m</w:t>
      </w:r>
      <w:r>
        <w:t>ộ</w:t>
      </w:r>
      <w:r>
        <w:t>t s</w:t>
      </w:r>
      <w:r>
        <w:t>ố</w:t>
      </w:r>
      <w:r>
        <w:t xml:space="preserve"> </w:t>
      </w:r>
      <w:r>
        <w:t>ả</w:t>
      </w:r>
      <w:r>
        <w:t xml:space="preserve">nh </w:t>
      </w:r>
      <w:r>
        <w:lastRenderedPageBreak/>
        <w:t>đư</w:t>
      </w:r>
      <w:r>
        <w:t>ợ</w:t>
      </w:r>
      <w:r>
        <w:t>c sinh ra thông qua bi</w:t>
      </w:r>
      <w:r>
        <w:t>ế</w:t>
      </w:r>
      <w:r>
        <w:t>n đ</w:t>
      </w:r>
      <w:r>
        <w:t>ổ</w:t>
      </w:r>
      <w:r>
        <w:t>i hình h</w:t>
      </w:r>
      <w:r>
        <w:t>ọ</w:t>
      </w:r>
      <w:r>
        <w:t>c (xoay/l</w:t>
      </w:r>
      <w:r>
        <w:t>ậ</w:t>
      </w:r>
      <w:r>
        <w:t>t) t</w:t>
      </w:r>
      <w:r>
        <w:t>ừ</w:t>
      </w:r>
      <w:r>
        <w:t xml:space="preserve"> cùng m</w:t>
      </w:r>
      <w:r>
        <w:t>ộ</w:t>
      </w:r>
      <w:r>
        <w:t>t m</w:t>
      </w:r>
      <w:r>
        <w:t>ẫ</w:t>
      </w:r>
      <w:r>
        <w:t>u qu</w:t>
      </w:r>
      <w:r>
        <w:t>ả</w:t>
      </w:r>
      <w:r>
        <w:t xml:space="preserve"> g</w:t>
      </w:r>
      <w:r>
        <w:t>ố</w:t>
      </w:r>
      <w:r>
        <w:t>c, t</w:t>
      </w:r>
      <w:r>
        <w:t>ạ</w:t>
      </w:r>
      <w:r>
        <w:t>o ra đ</w:t>
      </w:r>
      <w:r>
        <w:t>ộ</w:t>
      </w:r>
      <w:r>
        <w:t xml:space="preserve"> tương đ</w:t>
      </w:r>
      <w:r>
        <w:t>ồ</w:t>
      </w:r>
      <w:r>
        <w:t>ng phân ph</w:t>
      </w:r>
      <w:r>
        <w:t>ố</w:t>
      </w:r>
      <w:r>
        <w:t>i cao gi</w:t>
      </w:r>
      <w:r>
        <w:t>ữ</w:t>
      </w:r>
      <w:r>
        <w:t>a t</w:t>
      </w:r>
      <w:r>
        <w:t>ậ</w:t>
      </w:r>
      <w:r>
        <w:t>p Train và t</w:t>
      </w:r>
      <w:r>
        <w:t>ậ</w:t>
      </w:r>
      <w:r>
        <w:t>p Test. K</w:t>
      </w:r>
      <w:r>
        <w:t>ế</w:t>
      </w:r>
      <w:r>
        <w:t>t qu</w:t>
      </w:r>
      <w:r>
        <w:t>ả</w:t>
      </w:r>
      <w:r>
        <w:t xml:space="preserve"> 100% trong phòng thí nghi</w:t>
      </w:r>
      <w:r>
        <w:t>ệ</w:t>
      </w:r>
      <w:r>
        <w:t>m ph</w:t>
      </w:r>
      <w:r>
        <w:t>ả</w:t>
      </w:r>
      <w:r>
        <w:t>n ánh mô hình đã h</w:t>
      </w:r>
      <w:r>
        <w:t>ọ</w:t>
      </w:r>
      <w:r>
        <w:t>c tr</w:t>
      </w:r>
      <w:r>
        <w:t>ọ</w:t>
      </w:r>
      <w:r>
        <w:t>n v</w:t>
      </w:r>
      <w:r>
        <w:t>ẹ</w:t>
      </w:r>
      <w:r>
        <w:t>n không gian đ</w:t>
      </w:r>
      <w:r>
        <w:t>ặ</w:t>
      </w:r>
      <w:r>
        <w:t>c trưng c</w:t>
      </w:r>
      <w:r>
        <w:t>ủ</w:t>
      </w:r>
      <w:r>
        <w:t>a b</w:t>
      </w:r>
      <w:r>
        <w:t>ộ</w:t>
      </w:r>
      <w:r>
        <w:t xml:space="preserve"> d</w:t>
      </w:r>
      <w:r>
        <w:t>ữ</w:t>
      </w:r>
      <w:r>
        <w:t xml:space="preserve"> li</w:t>
      </w:r>
      <w:r>
        <w:t>ệ</w:t>
      </w:r>
      <w:r>
        <w:t>u chu</w:t>
      </w:r>
      <w:r>
        <w:t>ẩ</w:t>
      </w:r>
      <w:r>
        <w:t>n, nhưng cũng là cơ s</w:t>
      </w:r>
      <w:r>
        <w:t>ở</w:t>
      </w:r>
      <w:r>
        <w:t xml:space="preserve"> d</w:t>
      </w:r>
      <w:r>
        <w:t>ẫ</w:t>
      </w:r>
      <w:r>
        <w:t>n t</w:t>
      </w:r>
      <w:r>
        <w:t>ớ</w:t>
      </w:r>
      <w:r>
        <w:t>i thách th</w:t>
      </w:r>
      <w:r>
        <w:t>ứ</w:t>
      </w:r>
      <w:r>
        <w:t>c th</w:t>
      </w:r>
      <w:r>
        <w:t>ự</w:t>
      </w:r>
      <w:r>
        <w:t>c t</w:t>
      </w:r>
      <w:r>
        <w:t>ế</w:t>
      </w:r>
      <w:r>
        <w:t xml:space="preserve"> khi tri</w:t>
      </w:r>
      <w:r>
        <w:t>ể</w:t>
      </w:r>
      <w:r>
        <w:t>n khai camera tr</w:t>
      </w:r>
      <w:r>
        <w:t>ự</w:t>
      </w:r>
      <w:r>
        <w:t>c ti</w:t>
      </w:r>
      <w:r>
        <w:t>ế</w:t>
      </w:r>
      <w:r>
        <w:t>p (đư</w:t>
      </w:r>
      <w:r>
        <w:t>ợ</w:t>
      </w:r>
      <w:r>
        <w:t>c kh</w:t>
      </w:r>
      <w:r>
        <w:t>ả</w:t>
      </w:r>
      <w:r>
        <w:t xml:space="preserve">o sát </w:t>
      </w:r>
      <w:r>
        <w:t>ở</w:t>
      </w:r>
      <w:r>
        <w:t xml:space="preserve"> M</w:t>
      </w:r>
      <w:r>
        <w:t>ụ</w:t>
      </w:r>
      <w:r>
        <w:t>c 6.4) — nơi đi</w:t>
      </w:r>
      <w:r>
        <w:t>ề</w:t>
      </w:r>
      <w:r>
        <w:t>u ki</w:t>
      </w:r>
      <w:r>
        <w:t>ệ</w:t>
      </w:r>
      <w:r>
        <w:t>n ánh sáng môi trư</w:t>
      </w:r>
      <w:r>
        <w:t>ờ</w:t>
      </w:r>
      <w:r>
        <w:t>ng thay đ</w:t>
      </w:r>
      <w:r>
        <w:t>ổ</w:t>
      </w:r>
      <w:r>
        <w:t>i, phông n</w:t>
      </w:r>
      <w:r>
        <w:t>ề</w:t>
      </w:r>
      <w:r>
        <w:t>n ph</w:t>
      </w:r>
      <w:r>
        <w:t>ứ</w:t>
      </w:r>
      <w:r>
        <w:t>c t</w:t>
      </w:r>
      <w:r>
        <w:t>ạ</w:t>
      </w:r>
      <w:r>
        <w:t>p và tay ngư</w:t>
      </w:r>
      <w:r>
        <w:t>ờ</w:t>
      </w:r>
      <w:r>
        <w:t>i c</w:t>
      </w:r>
      <w:r>
        <w:t>ầ</w:t>
      </w:r>
      <w:r>
        <w:t>m n</w:t>
      </w:r>
      <w:r>
        <w:t>ắ</w:t>
      </w:r>
      <w:r>
        <w:t>m qu</w:t>
      </w:r>
      <w:r>
        <w:t>ả</w:t>
      </w:r>
      <w:r>
        <w:t xml:space="preserve"> có th</w:t>
      </w:r>
      <w:r>
        <w:t>ể</w:t>
      </w:r>
      <w:r>
        <w:t xml:space="preserve"> gây nhi</w:t>
      </w:r>
      <w:r>
        <w:t>ễ</w:t>
      </w:r>
      <w:r>
        <w:t>u cho m</w:t>
      </w:r>
      <w:r>
        <w:t>ạ</w:t>
      </w:r>
      <w:r>
        <w:t>ng nơ-ron.</w:t>
      </w:r>
    </w:p>
    <w:p w14:paraId="35A6B8A4" w14:textId="77777777" w:rsidR="00800B7F" w:rsidRDefault="00E44B19">
      <w:pPr>
        <w:keepNext/>
        <w:spacing w:before="440" w:after="160"/>
      </w:pPr>
      <w:r>
        <w:rPr>
          <w:b/>
          <w:sz w:val="30"/>
        </w:rPr>
        <w:t>CHƯƠNG 5: GIẢI THÍCH MÔ HÌNH VỚI GRAD-CAM VÀ PHÂN TÍCH NGƯỠNG QUYẾT ĐỊNH</w:t>
      </w:r>
    </w:p>
    <w:p w14:paraId="580638AE" w14:textId="77777777" w:rsidR="00800B7F" w:rsidRDefault="00E44B19">
      <w:pPr>
        <w:keepNext/>
        <w:spacing w:before="200"/>
      </w:pPr>
      <w:r>
        <w:rPr>
          <w:b/>
          <w:sz w:val="27"/>
        </w:rPr>
        <w:t>5.1. Vấn đề bão hòa đạo hàm Sigmoid và giải pháp Linear Logit Grad-CAM</w:t>
      </w:r>
    </w:p>
    <w:p w14:paraId="01B94188" w14:textId="77777777" w:rsidR="00800B7F" w:rsidRDefault="00E44B19">
      <w:pPr>
        <w:jc w:val="both"/>
      </w:pPr>
      <w:r>
        <w:t>Trong các ứng dụng thực tế, bên cạnh việc đưa ra nhãn dự đoán, hệ thống cần giải thích được mô hình đang nhìn vào khu vực nào của quả để kết luận đó là quả thối. Kỹ thuật Grad-CAM (Gradient-weighted Class Activation Mapping) thường được dùng để hiển thị bản đồ nhiệt cho biết mức độ đóng góp của các vùng ảnh.</w:t>
      </w:r>
    </w:p>
    <w:p w14:paraId="3B13BB79" w14:textId="77777777" w:rsidR="00800B7F" w:rsidRDefault="00E44B19">
      <w:pPr>
        <w:jc w:val="both"/>
      </w:pPr>
      <w:r>
        <w:t>Tuy nhiên, đối với bài toán phân loại nhị phân sử dụng hàm kích hoạt Sigmoid ở tầng cuối cùng, xác suất đầu ra được tính theo công thức: p = sigma(z) = 1 / (1 + e^(-z)). Khi mô hình rất tự tin về một quả thối nặng, giá trị logit z rất lớn (z &gt;&gt; 10), xác suất p tiệm cận 1.0. Lúc này, đạo hàm của hàm Sigmoid tiệm cận về 0:</w:t>
      </w:r>
    </w:p>
    <w:p w14:paraId="7F0BEC38" w14:textId="77777777" w:rsidR="00800B7F" w:rsidRDefault="00E44B19">
      <w:pPr>
        <w:tabs>
          <w:tab w:val="center" w:pos="4579"/>
          <w:tab w:val="right" w:pos="9173"/>
        </w:tabs>
        <w:spacing w:before="120" w:after="120"/>
      </w:pPr>
      <w:r>
        <w:tab/>
      </w:r>
      <m:oMath>
        <m:f>
          <m:fPr>
            <m:ctrlPr>
              <w:rPr>
                <w:rFonts w:ascii="Cambria Math" w:hAnsi="Cambria Math"/>
              </w:rPr>
            </m:ctrlPr>
          </m:fPr>
          <m:num>
            <m:r>
              <w:rPr>
                <w:rFonts w:ascii="Cambria Math" w:hAnsi="Cambria Math"/>
              </w:rPr>
              <m:t>dσ(z)</m:t>
            </m:r>
          </m:num>
          <m:den>
            <m:r>
              <w:rPr>
                <w:rFonts w:ascii="Cambria Math" w:hAnsi="Cambria Math"/>
              </w:rPr>
              <m:t>dz</m:t>
            </m:r>
          </m:den>
        </m:f>
        <m:r>
          <w:rPr>
            <w:rFonts w:ascii="Cambria Math" w:hAnsi="Cambria Math"/>
          </w:rPr>
          <m:t xml:space="preserve"> = σ(z) · (1 - σ(z)) → 0    (khi z ≫ 0)</m:t>
        </m:r>
      </m:oMath>
      <w:r>
        <w:rPr>
          <w:color w:val="333333"/>
          <w:sz w:val="22"/>
        </w:rPr>
        <w:tab/>
        <w:t>(5.1)</w:t>
      </w:r>
    </w:p>
    <w:p w14:paraId="07721A55" w14:textId="77777777" w:rsidR="00800B7F" w:rsidRDefault="00E44B19">
      <w:pPr>
        <w:jc w:val="both"/>
      </w:pPr>
      <w:r>
        <w:t>Hiện tượng này khiến cho gradient lan truyền ngược bị triệt tiêu, dẫn tới việc bản đồ nhiệt Grad-CAM thông thường bị mờ nhạt hoặc chuyển sang màu xanh lam đồng nhất, không làm nổi bật được vết thối.</w:t>
      </w:r>
    </w:p>
    <w:p w14:paraId="3F68D744" w14:textId="77777777" w:rsidR="00800B7F" w:rsidRDefault="00E44B19">
      <w:pPr>
        <w:jc w:val="both"/>
      </w:pPr>
      <w:r>
        <w:t>Để khắc phục, em tính toán gradient trực tiếp trên giá trị logit tuyến tính z (trước khi đi qua hàm Sigmoid) theo các bản đồ kích hoạt của tầng tích chập cuối cùng:</w:t>
      </w:r>
    </w:p>
    <w:p w14:paraId="341721DF" w14:textId="77777777" w:rsidR="00800B7F" w:rsidRDefault="00E44B19">
      <w:pPr>
        <w:tabs>
          <w:tab w:val="center" w:pos="4579"/>
          <w:tab w:val="right" w:pos="9173"/>
        </w:tabs>
        <w:spacing w:before="120" w:after="120"/>
      </w:pPr>
      <w:r>
        <w:tab/>
      </w:r>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Z</m:t>
            </m:r>
          </m:den>
        </m:f>
        <m:nary>
          <m:naryPr>
            <m:chr m:val="∑"/>
            <m:ctrlPr>
              <w:rPr>
                <w:rFonts w:ascii="Cambria Math" w:hAnsi="Cambria Math"/>
              </w:rPr>
            </m:ctrlPr>
          </m:naryPr>
          <m:sub>
            <m:r>
              <w:rPr>
                <w:rFonts w:ascii="Cambria Math" w:hAnsi="Cambria Math"/>
              </w:rPr>
              <m:t>i</m:t>
            </m:r>
          </m:sub>
          <m:sup/>
          <m:e>
            <m:nary>
              <m:naryPr>
                <m:chr m:val="∑"/>
                <m:ctrlPr>
                  <w:rPr>
                    <w:rFonts w:ascii="Cambria Math" w:hAnsi="Cambria Math"/>
                  </w:rPr>
                </m:ctrlPr>
              </m:naryPr>
              <m:sub>
                <m:r>
                  <w:rPr>
                    <w:rFonts w:ascii="Cambria Math" w:hAnsi="Cambria Math"/>
                  </w:rPr>
                  <m:t>j</m:t>
                </m:r>
              </m:sub>
              <m:sup/>
              <m:e>
                <m:f>
                  <m:fPr>
                    <m:ctrlPr>
                      <w:rPr>
                        <w:rFonts w:ascii="Cambria Math" w:hAnsi="Cambria Math"/>
                      </w:rPr>
                    </m:ctrlPr>
                  </m:fPr>
                  <m:num>
                    <m:r>
                      <w:rPr>
                        <w:rFonts w:ascii="Cambria Math" w:hAnsi="Cambria Math"/>
                      </w:rPr>
                      <m:t>∂z</m:t>
                    </m:r>
                  </m:num>
                  <m:den>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i, j</m:t>
                        </m:r>
                      </m:sub>
                      <m:sup>
                        <m:r>
                          <w:rPr>
                            <w:rFonts w:ascii="Cambria Math" w:hAnsi="Cambria Math"/>
                          </w:rPr>
                          <m:t>k</m:t>
                        </m:r>
                      </m:sup>
                    </m:sSubSup>
                  </m:den>
                </m:f>
              </m:e>
            </m:nary>
          </m:e>
        </m:nary>
      </m:oMath>
      <w:r>
        <w:rPr>
          <w:color w:val="333333"/>
          <w:sz w:val="22"/>
        </w:rPr>
        <w:tab/>
        <w:t>(5.2)</w:t>
      </w:r>
    </w:p>
    <w:p w14:paraId="767B3D80" w14:textId="77777777" w:rsidR="00800B7F" w:rsidRDefault="00E44B19">
      <w:pPr>
        <w:jc w:val="both"/>
      </w:pPr>
      <w:r>
        <w:t>Do z là một phép tính tuyến tính, đạo hàm này không bị ảnh hưởng bởi độ bão hòa của hàm Sigmoid, giúp bản đồ nhiệt phản ánh chính xác vùng đặc trưng khuyết tật ngay cả khi quả bị hỏng rất nặng.</w:t>
      </w:r>
    </w:p>
    <w:p w14:paraId="70F3615E" w14:textId="77777777" w:rsidR="00800B7F" w:rsidRDefault="00E44B19">
      <w:pPr>
        <w:keepNext/>
        <w:spacing w:before="200"/>
      </w:pPr>
      <w:r>
        <w:rPr>
          <w:b/>
          <w:sz w:val="27"/>
        </w:rPr>
        <w:t>5.2. Trực quan hóa vùng đặc trưng khuyết tật với mặt nạ thích nghi</w:t>
      </w:r>
    </w:p>
    <w:p w14:paraId="43EB3561" w14:textId="77777777" w:rsidR="00800B7F" w:rsidRDefault="00E44B19">
      <w:pPr>
        <w:jc w:val="both"/>
      </w:pPr>
      <w:r>
        <w:t>Bản đồ nhiệt sau khi tính toán được đưa qua hàm ReLU để giữ lại các đặc trưng có tác động tích cực tới quyết định khuyết tật, sau đó được chuẩn hóa về khoảng [0.0, 1.0] và phủ lên ảnh gốc bằng kỹ thuật hòa trộn mặt nạ Alpha (Adaptive Alpha Masking):</w:t>
      </w:r>
    </w:p>
    <w:p w14:paraId="316BA92C" w14:textId="77777777" w:rsidR="00800B7F" w:rsidRDefault="00E44B19">
      <w:pPr>
        <w:tabs>
          <w:tab w:val="center" w:pos="4579"/>
          <w:tab w:val="right" w:pos="9173"/>
        </w:tabs>
        <w:spacing w:before="120" w:after="12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overlay</m:t>
            </m:r>
          </m:sub>
        </m:sSub>
        <m:r>
          <w:rPr>
            <w:rFonts w:ascii="Cambria Math" w:hAnsi="Cambria Math"/>
          </w:rPr>
          <m:t xml:space="preserve"> = (1 - α) · </m:t>
        </m:r>
        <m:sSub>
          <m:sSubPr>
            <m:ctrlPr>
              <w:rPr>
                <w:rFonts w:ascii="Cambria Math" w:hAnsi="Cambria Math"/>
              </w:rPr>
            </m:ctrlPr>
          </m:sSubPr>
          <m:e>
            <m:r>
              <w:rPr>
                <w:rFonts w:ascii="Cambria Math" w:hAnsi="Cambria Math"/>
              </w:rPr>
              <m:t>I</m:t>
            </m:r>
          </m:e>
          <m:sub>
            <m:r>
              <w:rPr>
                <w:rFonts w:ascii="Cambria Math" w:hAnsi="Cambria Math"/>
              </w:rPr>
              <m:t>original</m:t>
            </m:r>
          </m:sub>
        </m:sSub>
        <m:r>
          <w:rPr>
            <w:rFonts w:ascii="Cambria Math" w:hAnsi="Cambria Math"/>
          </w:rPr>
          <m:t xml:space="preserve"> + α · ColorMap(</m:t>
        </m:r>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oMath>
      <w:r>
        <w:rPr>
          <w:color w:val="333333"/>
          <w:sz w:val="22"/>
        </w:rPr>
        <w:tab/>
        <w:t>(5.3)</w:t>
      </w:r>
    </w:p>
    <w:p w14:paraId="0A45DC26" w14:textId="77777777" w:rsidR="00800B7F" w:rsidRDefault="00E44B19">
      <w:pPr>
        <w:jc w:val="both"/>
      </w:pPr>
      <w:r>
        <w:t>Kỹ thuật này giúp người vận hành quan sát đồng thời cả 3 khung hình: ảnh gốc chụp từ camera, bản đồ nhiệt Grad-CAM và ảnh phủ màu trực quan khoanh vùng vết thối.</w:t>
      </w:r>
    </w:p>
    <w:p w14:paraId="351B4525" w14:textId="77777777" w:rsidR="00800B7F" w:rsidRDefault="00E44B19">
      <w:pPr>
        <w:keepNext/>
        <w:spacing w:before="120" w:after="40"/>
        <w:jc w:val="center"/>
      </w:pPr>
      <w:r>
        <w:rPr>
          <w:noProof/>
        </w:rPr>
        <w:drawing>
          <wp:inline distT="0" distB="0" distL="0" distR="0" wp14:anchorId="471C2208" wp14:editId="2EDF78DA">
            <wp:extent cx="5669280" cy="408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5669280" cy="4082381"/>
                    </a:xfrm>
                    <a:prstGeom prst="rect">
                      <a:avLst/>
                    </a:prstGeom>
                  </pic:spPr>
                </pic:pic>
              </a:graphicData>
            </a:graphic>
          </wp:inline>
        </w:drawing>
      </w:r>
    </w:p>
    <w:p w14:paraId="72385DC7" w14:textId="77777777" w:rsidR="00800B7F" w:rsidRDefault="00E44B19">
      <w:pPr>
        <w:spacing w:after="120"/>
        <w:jc w:val="center"/>
      </w:pPr>
      <w:r>
        <w:rPr>
          <w:i/>
          <w:color w:val="333333"/>
          <w:sz w:val="21"/>
        </w:rPr>
        <w:t>Hình 5.1: Kết quả trực quan hóa vùng tổn thương bằng Linear Logit Grad-CAM trên các mẫu quả thực tế.</w:t>
      </w:r>
    </w:p>
    <w:p w14:paraId="7772841D" w14:textId="77777777" w:rsidR="00800B7F" w:rsidRDefault="00E44B19">
      <w:pPr>
        <w:keepNext/>
        <w:spacing w:before="200"/>
      </w:pPr>
      <w:r>
        <w:rPr>
          <w:b/>
          <w:sz w:val="27"/>
        </w:rPr>
        <w:t>5.3. Phân tích lựa chọn ngưỡng quyết định ưu tiên phát hiện lỗi</w:t>
      </w:r>
    </w:p>
    <w:p w14:paraId="7F43513B" w14:textId="77777777" w:rsidR="00800B7F" w:rsidRDefault="00E44B19">
      <w:pPr>
        <w:jc w:val="both"/>
      </w:pPr>
      <w:r>
        <w:t>Theo mặc định, các bài toán phân loại thường chọn ngưỡng xác suất tau = 0.50 (nghĩa là nếu dự đoán P(Rotten) &gt;= 0.50 thì kết luận là quả hỏng). Tuy nhiên, trong dây chuyền đóng gói và xuất khẩu nông sản thực tế (quy chuẩn tương tự Dole Packhouse), một quả bị thối dập phát sinh khí Ethylene (C2H4) kích thích quá trình chín thối dây chuyền. Nếu một quả thối bị lọt qua khâu kiểm duyệt (FN) và đóng chung vào thùng 60 quả, sau thời gian vận chuyển bảo quản lạnh, toàn bộ thùng 60 quả sẽ bị hỏng và bị đối tác xuất khẩu hủy bỏ cả lô hàng. Do đó, thiệt hại kinh tế của một mẫu bỏ sót lỗi (FN) tương đương giá trị của 60 quả, gấp 60 lần so với chi phí kiểm tra lại một quả lành bị phân loại nhầm (FP). Hàm chi phí rủi ro kinh tế được mô hình hóa theo công thức:</w:t>
      </w:r>
    </w:p>
    <w:p w14:paraId="549038A5" w14:textId="77777777" w:rsidR="00F46860" w:rsidRDefault="003E1E13">
      <w:pPr>
        <w:tabs>
          <w:tab w:val="center" w:pos="4579"/>
          <w:tab w:val="right" w:pos="9173"/>
        </w:tabs>
        <w:spacing w:before="120" w:after="120"/>
      </w:pPr>
      <w:r>
        <w:tab/>
      </w:r>
      <m:oMath>
        <m:r>
          <w:rPr>
            <w:rFonts w:ascii="Cambria Math" w:hAnsi="Cambria Math"/>
          </w:rPr>
          <m:t>L</m:t>
        </m:r>
        <m:r>
          <w:rPr>
            <w:rFonts w:ascii="Cambria Math" w:hAnsi="Cambria Math"/>
          </w:rPr>
          <m:t xml:space="preserve"> = 60 · </m:t>
        </m:r>
        <m:r>
          <w:rPr>
            <w:rFonts w:ascii="Cambria Math" w:hAnsi="Cambria Math"/>
          </w:rPr>
          <m:t>FN</m:t>
        </m:r>
        <m:r>
          <w:rPr>
            <w:rFonts w:ascii="Cambria Math" w:hAnsi="Cambria Math"/>
          </w:rPr>
          <m:t xml:space="preserve"> + 1 · </m:t>
        </m:r>
        <m:r>
          <w:rPr>
            <w:rFonts w:ascii="Cambria Math" w:hAnsi="Cambria Math"/>
          </w:rPr>
          <m:t>FP</m:t>
        </m:r>
        <m:r>
          <w:rPr>
            <w:rFonts w:ascii="Cambria Math" w:hAnsi="Cambria Math"/>
          </w:rPr>
          <m:t xml:space="preserve">     (</m:t>
        </m:r>
        <m:r>
          <w:rPr>
            <w:rFonts w:ascii="Cambria Math" w:hAnsi="Cambria Math"/>
          </w:rPr>
          <m:t>USD</m:t>
        </m:r>
        <m:r>
          <w:rPr>
            <w:rFonts w:ascii="Cambria Math" w:hAnsi="Cambria Math"/>
          </w:rPr>
          <m:t>)</m:t>
        </m:r>
      </m:oMath>
      <w:r>
        <w:rPr>
          <w:color w:val="333333"/>
          <w:sz w:val="22"/>
        </w:rPr>
        <w:tab/>
        <w:t>(5.4)</w:t>
      </w:r>
    </w:p>
    <w:p w14:paraId="3BDA07A8" w14:textId="77777777" w:rsidR="00800B7F" w:rsidRDefault="00E44B19">
      <w:pPr>
        <w:keepNext/>
        <w:spacing w:before="120" w:after="60"/>
      </w:pPr>
      <w:r>
        <w:rPr>
          <w:b/>
        </w:rPr>
        <w:t>Bảng 5.1: Khảo sát số mẫu FN và FP theo các ngưỡng phân loại khác nhau</w:t>
      </w:r>
    </w:p>
    <w:tbl>
      <w:tblPr>
        <w:tblW w:w="0" w:type="auto"/>
        <w:jc w:val="center"/>
        <w:tblCellMar>
          <w:top w:w="60" w:type="dxa"/>
          <w:left w:w="120" w:type="dxa"/>
          <w:bottom w:w="60" w:type="dxa"/>
          <w:right w:w="120" w:type="dxa"/>
        </w:tblCellMar>
        <w:tblLook w:val="04A0" w:firstRow="1" w:lastRow="0" w:firstColumn="1" w:lastColumn="0" w:noHBand="0" w:noVBand="1"/>
      </w:tblPr>
      <w:tblGrid>
        <w:gridCol w:w="1654"/>
        <w:gridCol w:w="2012"/>
        <w:gridCol w:w="2022"/>
        <w:gridCol w:w="3725"/>
      </w:tblGrid>
      <w:tr w:rsidR="00800B7F" w14:paraId="0DCB565C"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36647938" w14:textId="77777777" w:rsidR="00800B7F" w:rsidRDefault="00E44B19">
            <w:pPr>
              <w:spacing w:before="60" w:after="60" w:line="276" w:lineRule="auto"/>
              <w:jc w:val="center"/>
            </w:pPr>
            <w:r>
              <w:rPr>
                <w:b/>
                <w:sz w:val="22"/>
              </w:rPr>
              <w:t>Ngưỡng tau</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478B343B" w14:textId="77777777" w:rsidR="00800B7F" w:rsidRDefault="00E44B19">
            <w:pPr>
              <w:spacing w:before="60" w:after="60" w:line="276" w:lineRule="auto"/>
              <w:jc w:val="center"/>
            </w:pPr>
            <w:r>
              <w:rPr>
                <w:b/>
                <w:sz w:val="22"/>
              </w:rPr>
              <w:t>Số mẫu bỏ sót (FN)</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425FA1F0" w14:textId="77777777" w:rsidR="00800B7F" w:rsidRDefault="00E44B19">
            <w:pPr>
              <w:spacing w:before="60" w:after="60" w:line="276" w:lineRule="auto"/>
              <w:jc w:val="center"/>
            </w:pPr>
            <w:r>
              <w:rPr>
                <w:b/>
                <w:sz w:val="22"/>
              </w:rPr>
              <w:t>Số mẫu báo nhầm (FP)</w:t>
            </w:r>
          </w:p>
        </w:tc>
        <w:tc>
          <w:tcPr>
            <w:tcW w:w="4032" w:type="dxa"/>
            <w:tcBorders>
              <w:top w:val="single" w:sz="4" w:space="0" w:color="CCCCCC"/>
              <w:left w:val="single" w:sz="4" w:space="0" w:color="CCCCCC"/>
              <w:bottom w:val="single" w:sz="4" w:space="0" w:color="CCCCCC"/>
              <w:right w:val="single" w:sz="4" w:space="0" w:color="CCCCCC"/>
            </w:tcBorders>
            <w:shd w:val="clear" w:color="auto" w:fill="F2F2F2"/>
          </w:tcPr>
          <w:p w14:paraId="69D43A3E" w14:textId="77777777" w:rsidR="00800B7F" w:rsidRDefault="00E44B19">
            <w:pPr>
              <w:spacing w:before="60" w:after="60" w:line="276" w:lineRule="auto"/>
              <w:jc w:val="center"/>
            </w:pPr>
            <w:r>
              <w:rPr>
                <w:b/>
                <w:sz w:val="22"/>
              </w:rPr>
              <w:t>Nhận xét kỹ thuật</w:t>
            </w:r>
          </w:p>
        </w:tc>
      </w:tr>
      <w:tr w:rsidR="00800B7F" w14:paraId="313139A8"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CBCC83C" w14:textId="77777777" w:rsidR="00800B7F" w:rsidRDefault="00E44B19">
            <w:pPr>
              <w:spacing w:before="40" w:after="40" w:line="276" w:lineRule="auto"/>
            </w:pPr>
            <w:r>
              <w:rPr>
                <w:sz w:val="22"/>
              </w:rPr>
              <w:lastRenderedPageBreak/>
              <w:t>tau = 0.10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15A8436" w14:textId="77777777" w:rsidR="00800B7F" w:rsidRDefault="00E44B19">
            <w:pPr>
              <w:spacing w:before="40" w:after="40" w:line="276" w:lineRule="auto"/>
              <w:jc w:val="center"/>
            </w:pPr>
            <w:r>
              <w:rPr>
                <w:sz w:val="22"/>
              </w:rPr>
              <w:t>0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8EBA00" w14:textId="77777777" w:rsidR="00800B7F" w:rsidRDefault="00E44B19">
            <w:pPr>
              <w:spacing w:before="40" w:after="40" w:line="276" w:lineRule="auto"/>
              <w:jc w:val="center"/>
            </w:pPr>
            <w:r>
              <w:rPr>
                <w:sz w:val="22"/>
              </w:rPr>
              <w:t>6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682562F" w14:textId="77777777" w:rsidR="00800B7F" w:rsidRDefault="00E44B19">
            <w:pPr>
              <w:spacing w:before="40" w:after="40" w:line="276" w:lineRule="auto"/>
            </w:pPr>
            <w:r>
              <w:rPr>
                <w:sz w:val="22"/>
              </w:rPr>
              <w:t>Ngưỡng quá nhạy, loại nhầm 6 quả tươi đạt chuẩn</w:t>
            </w:r>
          </w:p>
        </w:tc>
      </w:tr>
      <w:tr w:rsidR="00800B7F" w14:paraId="7B15DD6C"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87DA577" w14:textId="77777777" w:rsidR="00800B7F" w:rsidRDefault="00E44B19">
            <w:pPr>
              <w:spacing w:before="40" w:after="40" w:line="276" w:lineRule="auto"/>
            </w:pPr>
            <w:r>
              <w:rPr>
                <w:sz w:val="22"/>
              </w:rPr>
              <w:t>tau = 0.20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741B25B" w14:textId="77777777" w:rsidR="00800B7F" w:rsidRDefault="00E44B19">
            <w:pPr>
              <w:spacing w:before="40" w:after="40" w:line="276" w:lineRule="auto"/>
              <w:jc w:val="center"/>
            </w:pPr>
            <w:r>
              <w:rPr>
                <w:sz w:val="22"/>
              </w:rPr>
              <w:t>0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E6404A8" w14:textId="77777777" w:rsidR="00800B7F" w:rsidRDefault="00E44B19">
            <w:pPr>
              <w:spacing w:before="40" w:after="40" w:line="276" w:lineRule="auto"/>
              <w:jc w:val="center"/>
            </w:pPr>
            <w:r>
              <w:rPr>
                <w:sz w:val="22"/>
              </w:rPr>
              <w:t>3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E137253" w14:textId="77777777" w:rsidR="00800B7F" w:rsidRDefault="00E44B19">
            <w:pPr>
              <w:spacing w:before="40" w:after="40" w:line="276" w:lineRule="auto"/>
              <w:jc w:val="center"/>
            </w:pPr>
            <w:r>
              <w:rPr>
                <w:sz w:val="22"/>
              </w:rPr>
              <w:t>Vẫn còn loại nhầm 3 quả tươi</w:t>
            </w:r>
          </w:p>
        </w:tc>
      </w:tr>
      <w:tr w:rsidR="00800B7F" w14:paraId="7D7EB65B"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0DC816E" w14:textId="77777777" w:rsidR="00800B7F" w:rsidRDefault="00E44B19">
            <w:pPr>
              <w:spacing w:before="40" w:after="40" w:line="276" w:lineRule="auto"/>
            </w:pPr>
            <w:r>
              <w:rPr>
                <w:sz w:val="22"/>
              </w:rPr>
              <w:t>tau = 0.30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65E22EA" w14:textId="77777777" w:rsidR="00800B7F" w:rsidRDefault="00E44B19">
            <w:pPr>
              <w:spacing w:before="40" w:after="40" w:line="276" w:lineRule="auto"/>
              <w:jc w:val="center"/>
            </w:pPr>
            <w:r>
              <w:rPr>
                <w:sz w:val="22"/>
              </w:rPr>
              <w:t>0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46E4F91" w14:textId="77777777" w:rsidR="00800B7F" w:rsidRDefault="00E44B19">
            <w:pPr>
              <w:spacing w:before="40" w:after="40" w:line="276" w:lineRule="auto"/>
              <w:jc w:val="center"/>
            </w:pPr>
            <w:r>
              <w:rPr>
                <w:sz w:val="22"/>
              </w:rPr>
              <w:t>1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6EF1828" w14:textId="77777777" w:rsidR="00800B7F" w:rsidRDefault="00E44B19">
            <w:pPr>
              <w:spacing w:before="40" w:after="40" w:line="276" w:lineRule="auto"/>
              <w:jc w:val="center"/>
            </w:pPr>
            <w:r>
              <w:rPr>
                <w:sz w:val="22"/>
              </w:rPr>
              <w:t>Rất tốt, bắt trọn 100% quả lỗi</w:t>
            </w:r>
          </w:p>
        </w:tc>
      </w:tr>
      <w:tr w:rsidR="00800B7F" w14:paraId="24A9FEF0"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126BC9F" w14:textId="77777777" w:rsidR="00800B7F" w:rsidRDefault="00E44B19">
            <w:pPr>
              <w:spacing w:before="40" w:after="40" w:line="276" w:lineRule="auto"/>
            </w:pPr>
            <w:r>
              <w:rPr>
                <w:sz w:val="22"/>
              </w:rPr>
              <w:t>tau = 0.35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61EC11B" w14:textId="77777777" w:rsidR="00800B7F" w:rsidRDefault="00E44B19">
            <w:pPr>
              <w:spacing w:before="40" w:after="40" w:line="276" w:lineRule="auto"/>
              <w:jc w:val="center"/>
            </w:pPr>
            <w:r>
              <w:rPr>
                <w:sz w:val="22"/>
              </w:rPr>
              <w:t>0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4E2FC22" w14:textId="77777777" w:rsidR="00800B7F" w:rsidRDefault="00E44B19">
            <w:pPr>
              <w:spacing w:before="40" w:after="40" w:line="276" w:lineRule="auto"/>
              <w:jc w:val="center"/>
            </w:pPr>
            <w:r>
              <w:rPr>
                <w:sz w:val="22"/>
              </w:rPr>
              <w:t>1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2EF62B1" w14:textId="77777777" w:rsidR="00800B7F" w:rsidRDefault="00E44B19">
            <w:pPr>
              <w:spacing w:before="40" w:after="40" w:line="276" w:lineRule="auto"/>
            </w:pPr>
            <w:r>
              <w:rPr>
                <w:sz w:val="22"/>
              </w:rPr>
              <w:t>Ngưỡng an toàn khuyến nghị (bắt trọn quả lỗi, chỉ nhầm 1 quả)</w:t>
            </w:r>
          </w:p>
        </w:tc>
      </w:tr>
      <w:tr w:rsidR="00800B7F" w14:paraId="6473B258"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8A6007A" w14:textId="77777777" w:rsidR="00800B7F" w:rsidRDefault="00E44B19">
            <w:pPr>
              <w:spacing w:before="40" w:after="40" w:line="276" w:lineRule="auto"/>
            </w:pPr>
            <w:r>
              <w:rPr>
                <w:sz w:val="22"/>
              </w:rPr>
              <w:t>tau = 0.50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36D0025" w14:textId="77777777" w:rsidR="00800B7F" w:rsidRDefault="00E44B19">
            <w:pPr>
              <w:spacing w:before="40" w:after="40" w:line="276" w:lineRule="auto"/>
              <w:jc w:val="center"/>
            </w:pPr>
            <w:r>
              <w:rPr>
                <w:sz w:val="22"/>
              </w:rPr>
              <w:t>0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7AB4B49" w14:textId="77777777" w:rsidR="00800B7F" w:rsidRDefault="00E44B19">
            <w:pPr>
              <w:spacing w:before="40" w:after="40" w:line="276" w:lineRule="auto"/>
              <w:jc w:val="center"/>
            </w:pPr>
            <w:r>
              <w:rPr>
                <w:sz w:val="22"/>
              </w:rPr>
              <w:t>1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173D9B4" w14:textId="77777777" w:rsidR="00800B7F" w:rsidRDefault="00E44B19">
            <w:pPr>
              <w:spacing w:before="40" w:after="40" w:line="276" w:lineRule="auto"/>
            </w:pPr>
            <w:r>
              <w:rPr>
                <w:sz w:val="22"/>
              </w:rPr>
              <w:t>Ngưỡng mặc định (trên tập test này vẫn đạt FN = 0)</w:t>
            </w:r>
          </w:p>
        </w:tc>
      </w:tr>
      <w:tr w:rsidR="00800B7F" w14:paraId="4D014FFF"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58DBFA5" w14:textId="77777777" w:rsidR="00800B7F" w:rsidRDefault="00E44B19">
            <w:pPr>
              <w:spacing w:before="40" w:after="40" w:line="276" w:lineRule="auto"/>
            </w:pPr>
            <w:r>
              <w:rPr>
                <w:sz w:val="22"/>
              </w:rPr>
              <w:t>tau = 0.60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9FE096F" w14:textId="77777777" w:rsidR="00800B7F" w:rsidRDefault="00E44B19">
            <w:pPr>
              <w:spacing w:before="40" w:after="40" w:line="276" w:lineRule="auto"/>
              <w:jc w:val="center"/>
            </w:pPr>
            <w:r>
              <w:rPr>
                <w:sz w:val="22"/>
              </w:rPr>
              <w:t>1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1BCE820" w14:textId="77777777" w:rsidR="00800B7F" w:rsidRDefault="00E44B19">
            <w:pPr>
              <w:spacing w:before="40" w:after="40" w:line="276" w:lineRule="auto"/>
              <w:jc w:val="center"/>
            </w:pPr>
            <w:r>
              <w:rPr>
                <w:sz w:val="22"/>
              </w:rPr>
              <w:t>0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721F6AE" w14:textId="77777777" w:rsidR="00800B7F" w:rsidRDefault="00E44B19">
            <w:pPr>
              <w:spacing w:before="40" w:after="40" w:line="276" w:lineRule="auto"/>
            </w:pPr>
            <w:r>
              <w:rPr>
                <w:sz w:val="22"/>
              </w:rPr>
              <w:t>Bắt đầu để lọt 1 quả có vết khuyết tật nhẹ</w:t>
            </w:r>
          </w:p>
        </w:tc>
      </w:tr>
      <w:tr w:rsidR="00800B7F" w14:paraId="14E4FB9C"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666BADC" w14:textId="77777777" w:rsidR="00800B7F" w:rsidRDefault="00E44B19">
            <w:pPr>
              <w:spacing w:before="40" w:after="40" w:line="276" w:lineRule="auto"/>
            </w:pPr>
            <w:r>
              <w:rPr>
                <w:sz w:val="22"/>
              </w:rPr>
              <w:t>tau = 0.70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E1B5FDD" w14:textId="77777777" w:rsidR="00800B7F" w:rsidRDefault="00E44B19">
            <w:pPr>
              <w:spacing w:before="40" w:after="40" w:line="276" w:lineRule="auto"/>
              <w:jc w:val="center"/>
            </w:pPr>
            <w:r>
              <w:rPr>
                <w:sz w:val="22"/>
              </w:rPr>
              <w:t>2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B39883D" w14:textId="77777777" w:rsidR="00800B7F" w:rsidRDefault="00E44B19">
            <w:pPr>
              <w:spacing w:before="40" w:after="40" w:line="276" w:lineRule="auto"/>
              <w:jc w:val="center"/>
            </w:pPr>
            <w:r>
              <w:rPr>
                <w:sz w:val="22"/>
              </w:rPr>
              <w:t>0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92C55D0" w14:textId="77777777" w:rsidR="00800B7F" w:rsidRDefault="00E44B19">
            <w:pPr>
              <w:spacing w:before="40" w:after="40" w:line="276" w:lineRule="auto"/>
            </w:pPr>
            <w:r>
              <w:rPr>
                <w:sz w:val="22"/>
              </w:rPr>
              <w:t>Để lọt 2 quả khuyết tật vào kiện hàng</w:t>
            </w:r>
          </w:p>
        </w:tc>
      </w:tr>
      <w:tr w:rsidR="00800B7F" w14:paraId="1886DD09"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F954A7E" w14:textId="77777777" w:rsidR="00800B7F" w:rsidRDefault="00E44B19">
            <w:pPr>
              <w:spacing w:before="40" w:after="40" w:line="276" w:lineRule="auto"/>
            </w:pPr>
            <w:r>
              <w:rPr>
                <w:sz w:val="22"/>
              </w:rPr>
              <w:t>tau = 0.80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D578DCE" w14:textId="77777777" w:rsidR="00800B7F" w:rsidRDefault="00E44B19">
            <w:pPr>
              <w:spacing w:before="40" w:after="40" w:line="276" w:lineRule="auto"/>
              <w:jc w:val="center"/>
            </w:pPr>
            <w:r>
              <w:rPr>
                <w:sz w:val="22"/>
              </w:rPr>
              <w:t>5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2E7DCFE" w14:textId="77777777" w:rsidR="00800B7F" w:rsidRDefault="00E44B19">
            <w:pPr>
              <w:spacing w:before="40" w:after="40" w:line="276" w:lineRule="auto"/>
              <w:jc w:val="center"/>
            </w:pPr>
            <w:r>
              <w:rPr>
                <w:sz w:val="22"/>
              </w:rPr>
              <w:t>0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415EF37" w14:textId="77777777" w:rsidR="00800B7F" w:rsidRDefault="00E44B19">
            <w:pPr>
              <w:spacing w:before="40" w:after="40" w:line="276" w:lineRule="auto"/>
              <w:jc w:val="center"/>
            </w:pPr>
            <w:r>
              <w:rPr>
                <w:sz w:val="22"/>
              </w:rPr>
              <w:t>Bỏ sót nhiều quả hỏng</w:t>
            </w:r>
          </w:p>
        </w:tc>
      </w:tr>
      <w:tr w:rsidR="00800B7F" w14:paraId="09F17AA3"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8DA63C3" w14:textId="77777777" w:rsidR="00800B7F" w:rsidRDefault="00E44B19">
            <w:pPr>
              <w:spacing w:before="40" w:after="40" w:line="276" w:lineRule="auto"/>
            </w:pPr>
            <w:r>
              <w:rPr>
                <w:sz w:val="22"/>
              </w:rPr>
              <w:t>tau = 0.90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D31D9E0" w14:textId="77777777" w:rsidR="00800B7F" w:rsidRDefault="00E44B19">
            <w:pPr>
              <w:spacing w:before="40" w:after="40" w:line="276" w:lineRule="auto"/>
              <w:jc w:val="center"/>
            </w:pPr>
            <w:r>
              <w:rPr>
                <w:sz w:val="22"/>
              </w:rPr>
              <w:t>12 quả</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C803C65" w14:textId="77777777" w:rsidR="00800B7F" w:rsidRDefault="00E44B19">
            <w:pPr>
              <w:spacing w:before="40" w:after="40" w:line="276" w:lineRule="auto"/>
              <w:jc w:val="center"/>
            </w:pPr>
            <w:r>
              <w:rPr>
                <w:sz w:val="22"/>
              </w:rPr>
              <w:t>0 quả</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E99B640" w14:textId="77777777" w:rsidR="00800B7F" w:rsidRDefault="00E44B19">
            <w:pPr>
              <w:spacing w:before="40" w:after="40" w:line="276" w:lineRule="auto"/>
            </w:pPr>
            <w:r>
              <w:rPr>
                <w:sz w:val="22"/>
              </w:rPr>
              <w:t>Tỷ lệ bỏ sót cao, không an toàn</w:t>
            </w:r>
          </w:p>
        </w:tc>
      </w:tr>
    </w:tbl>
    <w:p w14:paraId="0FFA7A56" w14:textId="77777777" w:rsidR="00800B7F" w:rsidRDefault="00E44B19">
      <w:pPr>
        <w:jc w:val="both"/>
      </w:pPr>
      <w:r>
        <w:t>Khảo sát tại Bảng 5.1 và đồ thị Hình 5.2A cho thấy: khi nâng ngưỡng lên trên 0.60, mô hình bắt đầu để lọt các quả khuyết tật (FN tăng lên 1 và 2 quả), làm chi phí rủi ro kinh tế vọt tăng tương ứng lên $61 và $121. Ngược lại, tại dải ngưỡng tau từ 0.30 đến 0.50, mô hình duy trì tuyệt đối FN = 0 (bảo toàn 100% thùng hàng xuất khẩu), với chi phí rủi ro tối thiểu chỉ $1 (do duy nhất 1 quả báo nhầm FP). Do đó, ngưỡng tau = 0.35 đến 0.50 là 'điểm ngọt' (Sweet Spot) tối ưu hóa toàn diện giữa tiêu chí kỹ thuật và hiệu quả kinh tế.</w:t>
      </w:r>
    </w:p>
    <w:p w14:paraId="1733F4C9" w14:textId="77777777" w:rsidR="00800B7F" w:rsidRDefault="00E44B19">
      <w:pPr>
        <w:keepNext/>
        <w:spacing w:before="200"/>
      </w:pPr>
      <w:r>
        <w:rPr>
          <w:b/>
          <w:sz w:val="27"/>
        </w:rPr>
        <w:t>5.4. Đánh giá tốc độ suy luận của các mô hình</w:t>
      </w:r>
    </w:p>
    <w:p w14:paraId="3F4277B2" w14:textId="77777777" w:rsidR="00800B7F" w:rsidRDefault="00E44B19">
      <w:pPr>
        <w:jc w:val="both"/>
      </w:pPr>
      <w:r>
        <w:t>Bên cạnh độ chính xác, tốc độ xử lý là yếu tố cần xem xét khi triển khai ứng dụng thực tế. Em đã đo đạc thời gian suy luận trung bình trên 1,000 khung hình liên tiếp trên cả GPU NVIDIA Tesla T4 và CPU máy tính:</w:t>
      </w:r>
    </w:p>
    <w:p w14:paraId="73F6B5BD" w14:textId="77777777" w:rsidR="00800B7F" w:rsidRDefault="00E44B19">
      <w:pPr>
        <w:keepNext/>
        <w:spacing w:before="160"/>
      </w:pPr>
      <w:r>
        <w:rPr>
          <w:b/>
        </w:rPr>
        <w:t>Bảng 5.2: Thời gian suy luận và tốc độ khung hình (FPS) đo được trên GPU và CPU</w:t>
      </w:r>
    </w:p>
    <w:tbl>
      <w:tblPr>
        <w:tblW w:w="0" w:type="auto"/>
        <w:jc w:val="center"/>
        <w:tblCellMar>
          <w:top w:w="60" w:type="dxa"/>
          <w:left w:w="120" w:type="dxa"/>
          <w:bottom w:w="60" w:type="dxa"/>
          <w:right w:w="120" w:type="dxa"/>
        </w:tblCellMar>
        <w:tblLook w:val="04A0" w:firstRow="1" w:lastRow="0" w:firstColumn="1" w:lastColumn="0" w:noHBand="0" w:noVBand="1"/>
      </w:tblPr>
      <w:tblGrid>
        <w:gridCol w:w="2740"/>
        <w:gridCol w:w="1876"/>
        <w:gridCol w:w="1621"/>
        <w:gridCol w:w="3176"/>
      </w:tblGrid>
      <w:tr w:rsidR="00800B7F" w14:paraId="522B1D52"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tcPr>
          <w:p w14:paraId="5AA6F7D7" w14:textId="77777777" w:rsidR="00800B7F" w:rsidRDefault="00E44B19">
            <w:pPr>
              <w:spacing w:before="60" w:after="60" w:line="276" w:lineRule="auto"/>
              <w:jc w:val="center"/>
            </w:pPr>
            <w:r>
              <w:rPr>
                <w:b/>
                <w:sz w:val="22"/>
              </w:rPr>
              <w:t>Cấu hình thử nghiệm</w:t>
            </w:r>
          </w:p>
        </w:tc>
        <w:tc>
          <w:tcPr>
            <w:tcW w:w="2016" w:type="dxa"/>
            <w:tcBorders>
              <w:top w:val="single" w:sz="4" w:space="0" w:color="CCCCCC"/>
              <w:left w:val="single" w:sz="4" w:space="0" w:color="CCCCCC"/>
              <w:bottom w:val="single" w:sz="4" w:space="0" w:color="CCCCCC"/>
              <w:right w:val="single" w:sz="4" w:space="0" w:color="CCCCCC"/>
            </w:tcBorders>
            <w:shd w:val="clear" w:color="auto" w:fill="F2F2F2"/>
          </w:tcPr>
          <w:p w14:paraId="527EC766" w14:textId="77777777" w:rsidR="00800B7F" w:rsidRDefault="00E44B19">
            <w:pPr>
              <w:spacing w:before="60" w:after="60" w:line="276" w:lineRule="auto"/>
              <w:jc w:val="center"/>
            </w:pPr>
            <w:r>
              <w:rPr>
                <w:b/>
                <w:sz w:val="22"/>
              </w:rPr>
              <w:t>Độ trễ trung bình</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14:paraId="64B47B27" w14:textId="77777777" w:rsidR="00800B7F" w:rsidRDefault="00E44B19">
            <w:pPr>
              <w:spacing w:before="60" w:after="60" w:line="276" w:lineRule="auto"/>
              <w:jc w:val="center"/>
            </w:pPr>
            <w:r>
              <w:rPr>
                <w:b/>
                <w:sz w:val="22"/>
              </w:rPr>
              <w:t>Tốc độ (FPS)</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Pr>
          <w:p w14:paraId="7AE584F8" w14:textId="77777777" w:rsidR="00800B7F" w:rsidRDefault="00E44B19">
            <w:pPr>
              <w:spacing w:before="60" w:after="60" w:line="276" w:lineRule="auto"/>
              <w:jc w:val="center"/>
            </w:pPr>
            <w:r>
              <w:rPr>
                <w:b/>
                <w:sz w:val="22"/>
              </w:rPr>
              <w:t>Đánh giá thực tế</w:t>
            </w:r>
          </w:p>
        </w:tc>
      </w:tr>
      <w:tr w:rsidR="00800B7F" w14:paraId="5D3F1A5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B10BD1C" w14:textId="77777777" w:rsidR="00F46860" w:rsidRDefault="003E1E13">
            <w:pPr>
              <w:spacing w:before="40" w:after="40"/>
            </w:pPr>
            <w:r>
              <w:rPr>
                <w:b/>
                <w:sz w:val="22"/>
              </w:rPr>
              <w:t xml:space="preserve">ResNet50 — Đơn </w:t>
            </w:r>
            <w:r>
              <w:rPr>
                <w:b/>
                <w:sz w:val="22"/>
              </w:rPr>
              <w:t>ả</w:t>
            </w:r>
            <w:r>
              <w:rPr>
                <w:b/>
                <w:sz w:val="22"/>
              </w:rPr>
              <w:t>nh (Batch size = 1)</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2C33D1B6" w14:textId="77777777" w:rsidR="00F46860" w:rsidRDefault="003E1E13">
            <w:pPr>
              <w:spacing w:before="40" w:after="40"/>
              <w:jc w:val="center"/>
            </w:pPr>
            <w:r>
              <w:rPr>
                <w:sz w:val="22"/>
              </w:rPr>
              <w:t xml:space="preserve">88.6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B00F43B" w14:textId="77777777" w:rsidR="00F46860" w:rsidRDefault="003E1E13">
            <w:pPr>
              <w:spacing w:before="40" w:after="40"/>
              <w:jc w:val="center"/>
            </w:pPr>
            <w:r>
              <w:rPr>
                <w:sz w:val="22"/>
              </w:rPr>
              <w:t>11.3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EA64F5A" w14:textId="77777777" w:rsidR="00F46860" w:rsidRDefault="003E1E13">
            <w:pPr>
              <w:spacing w:before="40" w:after="40"/>
            </w:pPr>
            <w:r>
              <w:rPr>
                <w:sz w:val="22"/>
              </w:rPr>
              <w:t>Bao g</w:t>
            </w:r>
            <w:r>
              <w:rPr>
                <w:sz w:val="22"/>
              </w:rPr>
              <w:t>ồ</w:t>
            </w:r>
            <w:r>
              <w:rPr>
                <w:sz w:val="22"/>
              </w:rPr>
              <w:t>m đ</w:t>
            </w:r>
            <w:r>
              <w:rPr>
                <w:sz w:val="22"/>
              </w:rPr>
              <w:t>ộ</w:t>
            </w:r>
            <w:r>
              <w:rPr>
                <w:sz w:val="22"/>
              </w:rPr>
              <w:t xml:space="preserve"> tr</w:t>
            </w:r>
            <w:r>
              <w:rPr>
                <w:sz w:val="22"/>
              </w:rPr>
              <w:t>ễ</w:t>
            </w:r>
            <w:r>
              <w:rPr>
                <w:sz w:val="22"/>
              </w:rPr>
              <w:t xml:space="preserve"> truy</w:t>
            </w:r>
            <w:r>
              <w:rPr>
                <w:sz w:val="22"/>
              </w:rPr>
              <w:t>ề</w:t>
            </w:r>
            <w:r>
              <w:rPr>
                <w:sz w:val="22"/>
              </w:rPr>
              <w:t>n bus PCIe và kh</w:t>
            </w:r>
            <w:r>
              <w:rPr>
                <w:sz w:val="22"/>
              </w:rPr>
              <w:t>ở</w:t>
            </w:r>
            <w:r>
              <w:rPr>
                <w:sz w:val="22"/>
              </w:rPr>
              <w:t>i t</w:t>
            </w:r>
            <w:r>
              <w:rPr>
                <w:sz w:val="22"/>
              </w:rPr>
              <w:t>ạ</w:t>
            </w:r>
            <w:r>
              <w:rPr>
                <w:sz w:val="22"/>
              </w:rPr>
              <w:t>o CUDA kernel</w:t>
            </w:r>
          </w:p>
        </w:tc>
      </w:tr>
      <w:tr w:rsidR="00800B7F" w14:paraId="1950EFE2"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8E18179" w14:textId="77777777" w:rsidR="00F46860" w:rsidRDefault="003E1E13">
            <w:pPr>
              <w:spacing w:before="40" w:after="40"/>
            </w:pPr>
            <w:r>
              <w:rPr>
                <w:b/>
                <w:sz w:val="22"/>
              </w:rPr>
              <w:t>Web App Streamlit (ResNet50)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E30D5F2" w14:textId="77777777" w:rsidR="00F46860" w:rsidRDefault="003E1E13">
            <w:pPr>
              <w:spacing w:before="40" w:after="40"/>
              <w:jc w:val="center"/>
            </w:pPr>
            <w:r>
              <w:rPr>
                <w:sz w:val="22"/>
              </w:rPr>
              <w:t xml:space="preserve">31.2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28CA0B3" w14:textId="77777777" w:rsidR="00F46860" w:rsidRDefault="003E1E13">
            <w:pPr>
              <w:spacing w:before="40" w:after="40"/>
              <w:jc w:val="center"/>
            </w:pPr>
            <w:r>
              <w:rPr>
                <w:b/>
                <w:sz w:val="22"/>
              </w:rPr>
              <w:t>32.0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37FDA934" w14:textId="77777777" w:rsidR="00F46860" w:rsidRDefault="003E1E13">
            <w:pPr>
              <w:spacing w:before="40" w:after="40"/>
            </w:pPr>
            <w:r>
              <w:rPr>
                <w:sz w:val="22"/>
              </w:rPr>
              <w:t>Pipeline đa lu</w:t>
            </w:r>
            <w:r>
              <w:rPr>
                <w:sz w:val="22"/>
              </w:rPr>
              <w:t>ồ</w:t>
            </w:r>
            <w:r>
              <w:rPr>
                <w:sz w:val="22"/>
              </w:rPr>
              <w:t>ng x</w:t>
            </w:r>
            <w:r>
              <w:rPr>
                <w:sz w:val="22"/>
              </w:rPr>
              <w:t>ử</w:t>
            </w:r>
            <w:r>
              <w:rPr>
                <w:sz w:val="22"/>
              </w:rPr>
              <w:t xml:space="preserve"> lý khung hình camera mư</w:t>
            </w:r>
            <w:r>
              <w:rPr>
                <w:sz w:val="22"/>
              </w:rPr>
              <w:t>ợ</w:t>
            </w:r>
            <w:r>
              <w:rPr>
                <w:sz w:val="22"/>
              </w:rPr>
              <w:t>t mà</w:t>
            </w:r>
          </w:p>
        </w:tc>
      </w:tr>
      <w:tr w:rsidR="00800B7F" w14:paraId="56D1208D"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10F6939" w14:textId="77777777" w:rsidR="00F46860" w:rsidRDefault="003E1E13">
            <w:pPr>
              <w:spacing w:before="40" w:after="40"/>
            </w:pPr>
            <w:r>
              <w:rPr>
                <w:b/>
                <w:sz w:val="22"/>
              </w:rPr>
              <w:lastRenderedPageBreak/>
              <w:t>ResNet50 — Theo lô (Batch size = 16)</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7448B6B" w14:textId="77777777" w:rsidR="00F46860" w:rsidRDefault="003E1E13">
            <w:pPr>
              <w:spacing w:before="40" w:after="40"/>
              <w:jc w:val="center"/>
            </w:pPr>
            <w:r>
              <w:rPr>
                <w:sz w:val="22"/>
              </w:rPr>
              <w:t xml:space="preserve">8.3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BA56E4B" w14:textId="77777777" w:rsidR="00F46860" w:rsidRDefault="003E1E13">
            <w:pPr>
              <w:spacing w:before="40" w:after="40"/>
              <w:jc w:val="center"/>
            </w:pPr>
            <w:r>
              <w:rPr>
                <w:b/>
                <w:sz w:val="22"/>
              </w:rPr>
              <w:t>120.6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4853F11" w14:textId="77777777" w:rsidR="00F46860" w:rsidRDefault="003E1E13">
            <w:pPr>
              <w:spacing w:before="40" w:after="40"/>
            </w:pPr>
            <w:r>
              <w:rPr>
                <w:sz w:val="22"/>
              </w:rPr>
              <w:t>T</w:t>
            </w:r>
            <w:r>
              <w:rPr>
                <w:sz w:val="22"/>
              </w:rPr>
              <w:t>ậ</w:t>
            </w:r>
            <w:r>
              <w:rPr>
                <w:sz w:val="22"/>
              </w:rPr>
              <w:t>n d</w:t>
            </w:r>
            <w:r>
              <w:rPr>
                <w:sz w:val="22"/>
              </w:rPr>
              <w:t>ụ</w:t>
            </w:r>
            <w:r>
              <w:rPr>
                <w:sz w:val="22"/>
              </w:rPr>
              <w:t>ng t</w:t>
            </w:r>
            <w:r>
              <w:rPr>
                <w:sz w:val="22"/>
              </w:rPr>
              <w:t>ố</w:t>
            </w:r>
            <w:r>
              <w:rPr>
                <w:sz w:val="22"/>
              </w:rPr>
              <w:t>i đa năng l</w:t>
            </w:r>
            <w:r>
              <w:rPr>
                <w:sz w:val="22"/>
              </w:rPr>
              <w:t>ự</w:t>
            </w:r>
            <w:r>
              <w:rPr>
                <w:sz w:val="22"/>
              </w:rPr>
              <w:t>c x</w:t>
            </w:r>
            <w:r>
              <w:rPr>
                <w:sz w:val="22"/>
              </w:rPr>
              <w:t>ử</w:t>
            </w:r>
            <w:r>
              <w:rPr>
                <w:sz w:val="22"/>
              </w:rPr>
              <w:t xml:space="preserve"> lý song song c</w:t>
            </w:r>
            <w:r>
              <w:rPr>
                <w:sz w:val="22"/>
              </w:rPr>
              <w:t>ủ</w:t>
            </w:r>
            <w:r>
              <w:rPr>
                <w:sz w:val="22"/>
              </w:rPr>
              <w:t>a GPU T4</w:t>
            </w:r>
          </w:p>
        </w:tc>
      </w:tr>
      <w:tr w:rsidR="00800B7F" w14:paraId="5BBE5C4E"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FDAB5F6" w14:textId="77777777" w:rsidR="00F46860" w:rsidRDefault="003E1E13">
            <w:pPr>
              <w:spacing w:before="40" w:after="40"/>
            </w:pPr>
            <w:r>
              <w:rPr>
                <w:b/>
                <w:sz w:val="22"/>
              </w:rPr>
              <w:t>ResNet50 — Theo lô (Batch size = 32)</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7483780E" w14:textId="77777777" w:rsidR="00F46860" w:rsidRDefault="003E1E13">
            <w:pPr>
              <w:spacing w:before="40" w:after="40"/>
              <w:jc w:val="center"/>
            </w:pPr>
            <w:r>
              <w:rPr>
                <w:sz w:val="22"/>
              </w:rPr>
              <w:t xml:space="preserve">5.1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2A19B2E" w14:textId="77777777" w:rsidR="00F46860" w:rsidRDefault="003E1E13">
            <w:pPr>
              <w:spacing w:before="40" w:after="40"/>
              <w:jc w:val="center"/>
            </w:pPr>
            <w:r>
              <w:rPr>
                <w:b/>
                <w:sz w:val="22"/>
              </w:rPr>
              <w:t>196.5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3CCB3BB5" w14:textId="77777777" w:rsidR="00F46860" w:rsidRDefault="003E1E13">
            <w:pPr>
              <w:spacing w:before="40" w:after="40"/>
            </w:pPr>
            <w:r>
              <w:rPr>
                <w:sz w:val="22"/>
              </w:rPr>
              <w:t>Thông lư</w:t>
            </w:r>
            <w:r>
              <w:rPr>
                <w:sz w:val="22"/>
              </w:rPr>
              <w:t>ợ</w:t>
            </w:r>
            <w:r>
              <w:rPr>
                <w:sz w:val="22"/>
              </w:rPr>
              <w:t>ng c</w:t>
            </w:r>
            <w:r>
              <w:rPr>
                <w:sz w:val="22"/>
              </w:rPr>
              <w:t>ự</w:t>
            </w:r>
            <w:r>
              <w:rPr>
                <w:sz w:val="22"/>
              </w:rPr>
              <w:t>c l</w:t>
            </w:r>
            <w:r>
              <w:rPr>
                <w:sz w:val="22"/>
              </w:rPr>
              <w:t>ớ</w:t>
            </w:r>
            <w:r>
              <w:rPr>
                <w:sz w:val="22"/>
              </w:rPr>
              <w:t>n trên dây chuy</w:t>
            </w:r>
            <w:r>
              <w:rPr>
                <w:sz w:val="22"/>
              </w:rPr>
              <w:t>ề</w:t>
            </w:r>
            <w:r>
              <w:rPr>
                <w:sz w:val="22"/>
              </w:rPr>
              <w:t>n phân lo</w:t>
            </w:r>
            <w:r>
              <w:rPr>
                <w:sz w:val="22"/>
              </w:rPr>
              <w:t>ạ</w:t>
            </w:r>
            <w:r>
              <w:rPr>
                <w:sz w:val="22"/>
              </w:rPr>
              <w:t>i công nghi</w:t>
            </w:r>
            <w:r>
              <w:rPr>
                <w:sz w:val="22"/>
              </w:rPr>
              <w:t>ệ</w:t>
            </w:r>
            <w:r>
              <w:rPr>
                <w:sz w:val="22"/>
              </w:rPr>
              <w:t>p</w:t>
            </w:r>
          </w:p>
        </w:tc>
      </w:tr>
      <w:tr w:rsidR="00800B7F" w14:paraId="6F3F8D1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0E7F61A" w14:textId="77777777" w:rsidR="00F46860" w:rsidRDefault="003E1E13">
            <w:pPr>
              <w:spacing w:before="40" w:after="40"/>
            </w:pPr>
            <w:r>
              <w:rPr>
                <w:b/>
                <w:sz w:val="22"/>
              </w:rPr>
              <w:t>ResNet50 — Theo lô (Batch size = 64)</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4DD90E26" w14:textId="77777777" w:rsidR="00F46860" w:rsidRDefault="003E1E13">
            <w:pPr>
              <w:spacing w:before="40" w:after="40"/>
              <w:jc w:val="center"/>
            </w:pPr>
            <w:r>
              <w:rPr>
                <w:sz w:val="22"/>
              </w:rPr>
              <w:t xml:space="preserve">4.2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B00A551" w14:textId="77777777" w:rsidR="00F46860" w:rsidRDefault="003E1E13">
            <w:pPr>
              <w:spacing w:before="40" w:after="40"/>
              <w:jc w:val="center"/>
            </w:pPr>
            <w:r>
              <w:rPr>
                <w:b/>
                <w:sz w:val="22"/>
              </w:rPr>
              <w:t>237.0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2D2E248" w14:textId="77777777" w:rsidR="00F46860" w:rsidRDefault="003E1E13">
            <w:pPr>
              <w:spacing w:before="40" w:after="40"/>
            </w:pPr>
            <w:r>
              <w:rPr>
                <w:sz w:val="22"/>
              </w:rPr>
              <w:t>M</w:t>
            </w:r>
            <w:r>
              <w:rPr>
                <w:sz w:val="22"/>
              </w:rPr>
              <w:t>ứ</w:t>
            </w:r>
            <w:r>
              <w:rPr>
                <w:sz w:val="22"/>
              </w:rPr>
              <w:t>c bão hòa băng thông tính toán c</w:t>
            </w:r>
            <w:r>
              <w:rPr>
                <w:sz w:val="22"/>
              </w:rPr>
              <w:t>ủ</w:t>
            </w:r>
            <w:r>
              <w:rPr>
                <w:sz w:val="22"/>
              </w:rPr>
              <w:t>a GPU Tesla T4</w:t>
            </w:r>
          </w:p>
        </w:tc>
      </w:tr>
      <w:tr w:rsidR="00800B7F" w14:paraId="432A0C7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413A5C2" w14:textId="77777777" w:rsidR="00F46860" w:rsidRDefault="003E1E13">
            <w:pPr>
              <w:spacing w:before="40" w:after="40"/>
            </w:pPr>
            <w:r>
              <w:rPr>
                <w:b/>
                <w:sz w:val="22"/>
              </w:rPr>
              <w:t>EfficientNetB0 (Thu</w:t>
            </w:r>
            <w:r>
              <w:rPr>
                <w:b/>
                <w:sz w:val="22"/>
              </w:rPr>
              <w:t>ầ</w:t>
            </w:r>
            <w:r>
              <w:rPr>
                <w:b/>
                <w:sz w:val="22"/>
              </w:rPr>
              <w:t>n CPU)</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30CAF97D" w14:textId="77777777" w:rsidR="00F46860" w:rsidRDefault="003E1E13">
            <w:pPr>
              <w:spacing w:before="40" w:after="40"/>
              <w:jc w:val="center"/>
            </w:pPr>
            <w:r>
              <w:rPr>
                <w:sz w:val="22"/>
              </w:rPr>
              <w:t xml:space="preserve">22.4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5D20D8B" w14:textId="77777777" w:rsidR="00F46860" w:rsidRDefault="003E1E13">
            <w:pPr>
              <w:spacing w:before="40" w:after="40"/>
              <w:jc w:val="center"/>
            </w:pPr>
            <w:r>
              <w:rPr>
                <w:sz w:val="22"/>
              </w:rPr>
              <w:t>44.6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65E853C" w14:textId="77777777" w:rsidR="00F46860" w:rsidRDefault="003E1E13">
            <w:pPr>
              <w:spacing w:before="40" w:after="40"/>
            </w:pPr>
            <w:r>
              <w:rPr>
                <w:sz w:val="22"/>
              </w:rPr>
              <w:t>Ki</w:t>
            </w:r>
            <w:r>
              <w:rPr>
                <w:sz w:val="22"/>
              </w:rPr>
              <w:t>ế</w:t>
            </w:r>
            <w:r>
              <w:rPr>
                <w:sz w:val="22"/>
              </w:rPr>
              <w:t>n trúc g</w:t>
            </w:r>
            <w:r>
              <w:rPr>
                <w:sz w:val="22"/>
              </w:rPr>
              <w:t>ọ</w:t>
            </w:r>
            <w:r>
              <w:rPr>
                <w:sz w:val="22"/>
              </w:rPr>
              <w:t>n nh</w:t>
            </w:r>
            <w:r>
              <w:rPr>
                <w:sz w:val="22"/>
              </w:rPr>
              <w:t>ẹ</w:t>
            </w:r>
            <w:r>
              <w:rPr>
                <w:sz w:val="22"/>
              </w:rPr>
              <w:t>, ch</w:t>
            </w:r>
            <w:r>
              <w:rPr>
                <w:sz w:val="22"/>
              </w:rPr>
              <w:t>ạ</w:t>
            </w:r>
            <w:r>
              <w:rPr>
                <w:sz w:val="22"/>
              </w:rPr>
              <w:t>y th</w:t>
            </w:r>
            <w:r>
              <w:rPr>
                <w:sz w:val="22"/>
              </w:rPr>
              <w:t>ờ</w:t>
            </w:r>
            <w:r>
              <w:rPr>
                <w:sz w:val="22"/>
              </w:rPr>
              <w:t>i gian th</w:t>
            </w:r>
            <w:r>
              <w:rPr>
                <w:sz w:val="22"/>
              </w:rPr>
              <w:t>ự</w:t>
            </w:r>
            <w:r>
              <w:rPr>
                <w:sz w:val="22"/>
              </w:rPr>
              <w:t>c trên CPU máy tính</w:t>
            </w:r>
          </w:p>
        </w:tc>
      </w:tr>
      <w:tr w:rsidR="00800B7F" w14:paraId="2CD30316"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F2CF783" w14:textId="77777777" w:rsidR="00F46860" w:rsidRDefault="003E1E13">
            <w:pPr>
              <w:spacing w:before="40" w:after="40"/>
            </w:pPr>
            <w:r>
              <w:rPr>
                <w:b/>
                <w:sz w:val="22"/>
              </w:rPr>
              <w:t>ResNet50 (Thu</w:t>
            </w:r>
            <w:r>
              <w:rPr>
                <w:b/>
                <w:sz w:val="22"/>
              </w:rPr>
              <w:t>ầ</w:t>
            </w:r>
            <w:r>
              <w:rPr>
                <w:b/>
                <w:sz w:val="22"/>
              </w:rPr>
              <w:t>n CPU)</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3B2044F7" w14:textId="77777777" w:rsidR="00F46860" w:rsidRDefault="003E1E13">
            <w:pPr>
              <w:spacing w:before="40" w:after="40"/>
              <w:jc w:val="center"/>
            </w:pPr>
            <w:r>
              <w:rPr>
                <w:sz w:val="22"/>
              </w:rPr>
              <w:t xml:space="preserve">35.8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002928B" w14:textId="77777777" w:rsidR="00F46860" w:rsidRDefault="003E1E13">
            <w:pPr>
              <w:spacing w:before="40" w:after="40"/>
              <w:jc w:val="center"/>
            </w:pPr>
            <w:r>
              <w:rPr>
                <w:sz w:val="22"/>
              </w:rPr>
              <w:t>27.9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5DBCBE07" w14:textId="77777777" w:rsidR="00F46860" w:rsidRDefault="003E1E13">
            <w:pPr>
              <w:spacing w:before="40" w:after="40"/>
            </w:pPr>
            <w:r>
              <w:rPr>
                <w:sz w:val="22"/>
              </w:rPr>
              <w:t>Đ</w:t>
            </w:r>
            <w:r>
              <w:rPr>
                <w:sz w:val="22"/>
              </w:rPr>
              <w:t>ạ</w:t>
            </w:r>
            <w:r>
              <w:rPr>
                <w:sz w:val="22"/>
              </w:rPr>
              <w:t>t chu</w:t>
            </w:r>
            <w:r>
              <w:rPr>
                <w:sz w:val="22"/>
              </w:rPr>
              <w:t>ẩ</w:t>
            </w:r>
            <w:r>
              <w:rPr>
                <w:sz w:val="22"/>
              </w:rPr>
              <w:t>n th</w:t>
            </w:r>
            <w:r>
              <w:rPr>
                <w:sz w:val="22"/>
              </w:rPr>
              <w:t>ờ</w:t>
            </w:r>
            <w:r>
              <w:rPr>
                <w:sz w:val="22"/>
              </w:rPr>
              <w:t>i gian th</w:t>
            </w:r>
            <w:r>
              <w:rPr>
                <w:sz w:val="22"/>
              </w:rPr>
              <w:t>ự</w:t>
            </w:r>
            <w:r>
              <w:rPr>
                <w:sz w:val="22"/>
              </w:rPr>
              <w:t>c (&gt; 25 FPS) trên CPU máy tr</w:t>
            </w:r>
            <w:r>
              <w:rPr>
                <w:sz w:val="22"/>
              </w:rPr>
              <w:t>ạ</w:t>
            </w:r>
            <w:r>
              <w:rPr>
                <w:sz w:val="22"/>
              </w:rPr>
              <w:t>m</w:t>
            </w:r>
          </w:p>
        </w:tc>
      </w:tr>
      <w:tr w:rsidR="00800B7F" w14:paraId="7FDDF46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62A3617" w14:textId="77777777" w:rsidR="00F46860" w:rsidRDefault="003E1E13">
            <w:pPr>
              <w:spacing w:before="40" w:after="40"/>
            </w:pPr>
            <w:r>
              <w:rPr>
                <w:b/>
                <w:sz w:val="22"/>
              </w:rPr>
              <w:t>Đ</w:t>
            </w:r>
            <w:r>
              <w:rPr>
                <w:b/>
                <w:sz w:val="22"/>
              </w:rPr>
              <w:t>ộ</w:t>
            </w:r>
            <w:r>
              <w:rPr>
                <w:b/>
                <w:sz w:val="22"/>
              </w:rPr>
              <w:t>ng cơ quang ph</w:t>
            </w:r>
            <w:r>
              <w:rPr>
                <w:b/>
                <w:sz w:val="22"/>
              </w:rPr>
              <w:t>ổ</w:t>
            </w:r>
            <w:r>
              <w:rPr>
                <w:b/>
                <w:sz w:val="22"/>
              </w:rPr>
              <w:t xml:space="preserve"> d</w:t>
            </w:r>
            <w:r>
              <w:rPr>
                <w:b/>
                <w:sz w:val="22"/>
              </w:rPr>
              <w:t>ự</w:t>
            </w:r>
            <w:r>
              <w:rPr>
                <w:b/>
                <w:sz w:val="22"/>
              </w:rPr>
              <w:t xml:space="preserve"> phòng CPU</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0C69D4B2" w14:textId="77777777" w:rsidR="00F46860" w:rsidRDefault="003E1E13">
            <w:pPr>
              <w:spacing w:before="40" w:after="40"/>
              <w:jc w:val="center"/>
            </w:pPr>
            <w:r>
              <w:rPr>
                <w:sz w:val="22"/>
              </w:rPr>
              <w:t xml:space="preserve">2.5 ms / </w:t>
            </w:r>
            <w:r>
              <w:rPr>
                <w:sz w:val="22"/>
              </w:rPr>
              <w:t>ả</w:t>
            </w:r>
            <w:r>
              <w:rPr>
                <w:sz w:val="22"/>
              </w:rPr>
              <w:t>nh</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31156F4" w14:textId="77777777" w:rsidR="00F46860" w:rsidRDefault="003E1E13">
            <w:pPr>
              <w:spacing w:before="40" w:after="40"/>
              <w:jc w:val="center"/>
            </w:pPr>
            <w:r>
              <w:rPr>
                <w:b/>
                <w:sz w:val="22"/>
              </w:rPr>
              <w:t>400.0 FPS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5B41A183" w14:textId="77777777" w:rsidR="00F46860" w:rsidRDefault="003E1E13">
            <w:pPr>
              <w:spacing w:before="40" w:after="40"/>
            </w:pPr>
            <w:r>
              <w:rPr>
                <w:sz w:val="22"/>
              </w:rPr>
              <w:t>Thu</w:t>
            </w:r>
            <w:r>
              <w:rPr>
                <w:sz w:val="22"/>
              </w:rPr>
              <w:t>ậ</w:t>
            </w:r>
            <w:r>
              <w:rPr>
                <w:sz w:val="22"/>
              </w:rPr>
              <w:t>t toán x</w:t>
            </w:r>
            <w:r>
              <w:rPr>
                <w:sz w:val="22"/>
              </w:rPr>
              <w:t>ử</w:t>
            </w:r>
            <w:r>
              <w:rPr>
                <w:sz w:val="22"/>
              </w:rPr>
              <w:t xml:space="preserve"> lý </w:t>
            </w:r>
            <w:r>
              <w:rPr>
                <w:sz w:val="22"/>
              </w:rPr>
              <w:t>ả</w:t>
            </w:r>
            <w:r>
              <w:rPr>
                <w:sz w:val="22"/>
              </w:rPr>
              <w:t>nh cơ b</w:t>
            </w:r>
            <w:r>
              <w:rPr>
                <w:sz w:val="22"/>
              </w:rPr>
              <w:t>ả</w:t>
            </w:r>
            <w:r>
              <w:rPr>
                <w:sz w:val="22"/>
              </w:rPr>
              <w:t>n siêu nh</w:t>
            </w:r>
            <w:r>
              <w:rPr>
                <w:sz w:val="22"/>
              </w:rPr>
              <w:t>ẹ</w:t>
            </w:r>
            <w:r>
              <w:rPr>
                <w:sz w:val="22"/>
              </w:rPr>
              <w:t xml:space="preserve"> khi ng</w:t>
            </w:r>
            <w:r>
              <w:rPr>
                <w:sz w:val="22"/>
              </w:rPr>
              <w:t>ắ</w:t>
            </w:r>
            <w:r>
              <w:rPr>
                <w:sz w:val="22"/>
              </w:rPr>
              <w:t>t k</w:t>
            </w:r>
            <w:r>
              <w:rPr>
                <w:sz w:val="22"/>
              </w:rPr>
              <w:t>ế</w:t>
            </w:r>
            <w:r>
              <w:rPr>
                <w:sz w:val="22"/>
              </w:rPr>
              <w:t>t n</w:t>
            </w:r>
            <w:r>
              <w:rPr>
                <w:sz w:val="22"/>
              </w:rPr>
              <w:t>ố</w:t>
            </w:r>
            <w:r>
              <w:rPr>
                <w:sz w:val="22"/>
              </w:rPr>
              <w:t>i GPU</w:t>
            </w:r>
          </w:p>
        </w:tc>
      </w:tr>
    </w:tbl>
    <w:p w14:paraId="00F52C9F" w14:textId="77777777" w:rsidR="00800B7F" w:rsidRDefault="00E44B19">
      <w:pPr>
        <w:keepNext/>
        <w:spacing w:before="120" w:after="40"/>
        <w:jc w:val="center"/>
      </w:pPr>
      <w:r>
        <w:rPr>
          <w:noProof/>
        </w:rPr>
        <w:drawing>
          <wp:inline distT="0" distB="0" distL="0" distR="0" wp14:anchorId="7EF16B66" wp14:editId="25ADA3B0">
            <wp:extent cx="5669280" cy="218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669280" cy="2184400"/>
                    </a:xfrm>
                    <a:prstGeom prst="rect">
                      <a:avLst/>
                    </a:prstGeom>
                  </pic:spPr>
                </pic:pic>
              </a:graphicData>
            </a:graphic>
          </wp:inline>
        </w:drawing>
      </w:r>
    </w:p>
    <w:p w14:paraId="58BD7B25" w14:textId="77777777" w:rsidR="00800B7F" w:rsidRDefault="00E44B19">
      <w:pPr>
        <w:spacing w:after="120"/>
        <w:jc w:val="center"/>
      </w:pPr>
      <w:r>
        <w:rPr>
          <w:i/>
          <w:color w:val="333333"/>
          <w:sz w:val="21"/>
        </w:rPr>
        <w:t>Hình 5.2: Đồ thị khảo sát số mẫu phân loại sai theo ngưỡng cắt và đối chuẩn tốc độ suy luận (FPS) của các mô hình.</w:t>
      </w:r>
    </w:p>
    <w:p w14:paraId="782A1ACC" w14:textId="77777777" w:rsidR="00800B7F" w:rsidRDefault="00E44B19">
      <w:pPr>
        <w:keepNext/>
        <w:spacing w:before="440" w:after="160"/>
      </w:pPr>
      <w:r>
        <w:rPr>
          <w:b/>
          <w:sz w:val="30"/>
        </w:rPr>
        <w:t>CHƯƠNG 6: XÂY DỰNG ỨNG DỤNG DEMO THỜI GIAN THỰC VÀ THỬ NGHIỆM VẬN HÀNH</w:t>
      </w:r>
    </w:p>
    <w:p w14:paraId="0253000B" w14:textId="77777777" w:rsidR="00800B7F" w:rsidRDefault="00E44B19">
      <w:pPr>
        <w:keepNext/>
        <w:spacing w:before="200"/>
      </w:pPr>
      <w:r>
        <w:rPr>
          <w:b/>
          <w:sz w:val="27"/>
        </w:rPr>
        <w:t>6.1. Giao diện điều khiển và giám sát bằng Streamlit</w:t>
      </w:r>
    </w:p>
    <w:p w14:paraId="45356A41" w14:textId="77777777" w:rsidR="00800B7F" w:rsidRDefault="00E44B19">
      <w:pPr>
        <w:jc w:val="both"/>
      </w:pPr>
      <w:r>
        <w:t>Để đưa mô hình từ các tệp trọng số tĩnh (.keras) trong notebook thành một phần mềm trực quan dễ sử dụng, em xây dựng ứng dụng Web Dashboard bằng thư viện Streamlit (`app.py`). Ứng dụng cung cấp 3 chế độ đưa dữ liệu vào:</w:t>
      </w:r>
    </w:p>
    <w:p w14:paraId="2D3A2BAA" w14:textId="77777777" w:rsidR="00800B7F" w:rsidRDefault="00E44B19">
      <w:pPr>
        <w:pStyle w:val="ListBullet"/>
        <w:numPr>
          <w:ilvl w:val="0"/>
          <w:numId w:val="10"/>
        </w:numPr>
        <w:spacing w:after="60"/>
        <w:jc w:val="both"/>
      </w:pPr>
      <w:r>
        <w:t>Tải ảnh từ máy tính: cho phép người dùng tải lên ảnh bất kỳ để kiểm tra nhanh kết quả phân loại và xem bản đồ nhiệt Grad-CAM.</w:t>
      </w:r>
    </w:p>
    <w:p w14:paraId="2BA9E064" w14:textId="77777777" w:rsidR="00800B7F" w:rsidRDefault="00E44B19">
      <w:pPr>
        <w:pStyle w:val="ListBullet"/>
        <w:numPr>
          <w:ilvl w:val="0"/>
          <w:numId w:val="10"/>
        </w:numPr>
        <w:spacing w:after="60"/>
        <w:jc w:val="both"/>
      </w:pPr>
      <w:r>
        <w:t>Sử dụng ảnh mẫu có sẵn: Cung cấp sẵn các mẫu quả tươi và quả hỏng để thử nghiệm tính năng ngay lập tức.</w:t>
      </w:r>
    </w:p>
    <w:p w14:paraId="2F1228AE" w14:textId="77777777" w:rsidR="00800B7F" w:rsidRDefault="00E44B19">
      <w:pPr>
        <w:pStyle w:val="ListBullet"/>
        <w:numPr>
          <w:ilvl w:val="0"/>
          <w:numId w:val="10"/>
        </w:numPr>
        <w:spacing w:after="60"/>
        <w:jc w:val="both"/>
      </w:pPr>
      <w:r>
        <w:lastRenderedPageBreak/>
        <w:t>Kết nối trực tiếp camera: kết nối với webcam máy tính hoặc camera điện thoại không dây để phân loại theo thời gian thực.</w:t>
      </w:r>
    </w:p>
    <w:p w14:paraId="66AF7892" w14:textId="77777777" w:rsidR="00800B7F" w:rsidRDefault="00E44B19">
      <w:pPr>
        <w:jc w:val="both"/>
      </w:pPr>
      <w:r>
        <w:t>Giao diện hiển thị trực quan các thẻ trạng thái: kết luận (Fresh / Rotten), xác suất hư hỏng P(Defect), thời gian xử lý (ms) cùng 3 khung hình đối chiếu: ảnh gốc, bản đồ nhiệt Grad-CAM và ảnh phủ màu chỉ điểm vị trí tổn thương.</w:t>
      </w:r>
    </w:p>
    <w:p w14:paraId="74B15F50" w14:textId="77777777" w:rsidR="00800B7F" w:rsidRDefault="00E44B19">
      <w:pPr>
        <w:keepNext/>
        <w:spacing w:before="200"/>
      </w:pPr>
      <w:r>
        <w:rPr>
          <w:b/>
          <w:sz w:val="27"/>
        </w:rPr>
        <w:t>6.2. Kết nối camera điện thoại qua DroidCam và xử lý trôi khung hình bằng ThreadedCamera</w:t>
      </w:r>
    </w:p>
    <w:p w14:paraId="53A27DF1" w14:textId="77777777" w:rsidR="00800B7F" w:rsidRDefault="00E44B19">
      <w:pPr>
        <w:jc w:val="both"/>
      </w:pPr>
      <w:r>
        <w:t>Trong quá trình thử nghiệm kết nối camera điện thoại qua Wi-Fi bằng ứng dụng DroidCam (URL dạng `http://&lt;IP&gt;:4747/video`), em nhận thấy nếu dùng hàm đọc camera tiêu chuẩn `cv2.VideoCapture.read()` bên trong vòng lặp giao diện, hình ảnh hiển thị trên màn hình bị trễ từ 0.5 đến 1.5 giây so với chuyển động thực của tay (hiện tượng trôi dạt khung hình - Perceived Lag).</w:t>
      </w:r>
    </w:p>
    <w:p w14:paraId="1BC66663" w14:textId="77777777" w:rsidR="00800B7F" w:rsidRDefault="00E44B19">
      <w:pPr>
        <w:jc w:val="both"/>
      </w:pPr>
      <w:r>
        <w:t>Nguyên nhân là do hàng đợi bộ đệm vòng (FIFO buffer) mặc định của OpenCV giữ lại 4 đến 5 khung hình cũ. Khi vòng lặp chính vừa phải chạy mô hình AI vừa phải cập nhật giao diện web, các khung hình mới gửi tới từ điện thoại bị ứ đọng lại trong bộ đệm.</w:t>
      </w:r>
    </w:p>
    <w:p w14:paraId="2552A3A8" w14:textId="77777777" w:rsidR="00800B7F" w:rsidRDefault="00E44B19">
      <w:pPr>
        <w:jc w:val="both"/>
      </w:pPr>
      <w:r>
        <w:t>Để giải quyết vấn đề này, em đã xây dựng lớp `ThreadedCamera` trong tệp `edge_stream_inspector.py`. Cơ chế hoạt động như sau:</w:t>
      </w:r>
    </w:p>
    <w:p w14:paraId="6E5D26A4" w14:textId="77777777" w:rsidR="00800B7F" w:rsidRDefault="00E44B19">
      <w:pPr>
        <w:pStyle w:val="ListBullet"/>
        <w:numPr>
          <w:ilvl w:val="0"/>
          <w:numId w:val="10"/>
        </w:numPr>
        <w:spacing w:after="60"/>
        <w:jc w:val="both"/>
      </w:pPr>
      <w:r>
        <w:t>Tách riêng việc đọc camera sang một luồng ngầm độc lập (Daemon Thread). Luồng này liên tục gọi `cap.grab()` để cập nhật khung hình mới nhất vào một biến chung và bỏ qua các khung hình cũ.</w:t>
      </w:r>
    </w:p>
    <w:p w14:paraId="06A04DC7" w14:textId="77777777" w:rsidR="00800B7F" w:rsidRDefault="00E44B19">
      <w:pPr>
        <w:pStyle w:val="ListBullet"/>
        <w:numPr>
          <w:ilvl w:val="0"/>
          <w:numId w:val="10"/>
        </w:numPr>
        <w:spacing w:after="60"/>
        <w:jc w:val="both"/>
      </w:pPr>
      <w:r>
        <w:t>Khi vòng lặp chính của Streamlit yêu cầu lấy ảnh, nó luôn nhận được khung hình mới nhất ở thời điểm hiện tại. Nhờ đó, độ trễ hiển thị giảm xuống dưới 35 ms, thao tác cầm quả xoay trước camera điện thoại trở nên mượt mà, không còn cảm giác bị giật trễ.</w:t>
      </w:r>
    </w:p>
    <w:p w14:paraId="4ED489DC" w14:textId="77777777" w:rsidR="00800B7F" w:rsidRDefault="00E44B19">
      <w:pPr>
        <w:keepNext/>
        <w:spacing w:before="200"/>
      </w:pPr>
      <w:r>
        <w:rPr>
          <w:b/>
          <w:sz w:val="27"/>
        </w:rPr>
        <w:t>6.3. Động cơ phân tích dự phòng trên CPU khi không có GPU</w:t>
      </w:r>
    </w:p>
    <w:p w14:paraId="4AB98A19" w14:textId="77777777" w:rsidR="00800B7F" w:rsidRDefault="00E44B19">
      <w:pPr>
        <w:jc w:val="both"/>
      </w:pPr>
      <w:r>
        <w:t>Để đảm bảo phần mềm hoạt động ổn định và không bị dừng đột ngột khi chạy trên các máy tính cá nhân không có sẵn GPU hoặc chưa cài đặt được thư viện TensorFlow, hàm nạp mô hình `load_fruit_qc_model()` trong `app.py` được thiết kế cơ chế tự chuyển mạch (Fallback Engine):</w:t>
      </w:r>
    </w:p>
    <w:p w14:paraId="4AF3BE5E" w14:textId="77777777" w:rsidR="00800B7F" w:rsidRDefault="00E44B19">
      <w:pPr>
        <w:pStyle w:val="ListBullet"/>
        <w:numPr>
          <w:ilvl w:val="0"/>
          <w:numId w:val="10"/>
        </w:numPr>
        <w:spacing w:after="60"/>
        <w:jc w:val="both"/>
      </w:pPr>
      <w:r>
        <w:t>Chế độ chính (Primary Engine): tự động tìm và nạp trọng số mô hình học sâu tốt nhất theo thứ tự ưu tiên: `efficientnetb0_best.keras` -&gt; `resnet50_best.keras` -&gt; `vgg16_best.keras` -&gt; `baseline_cnn.keras`.</w:t>
      </w:r>
    </w:p>
    <w:p w14:paraId="03DAFB76" w14:textId="77777777" w:rsidR="00800B7F" w:rsidRDefault="00E44B19">
      <w:pPr>
        <w:pStyle w:val="ListBullet"/>
        <w:numPr>
          <w:ilvl w:val="0"/>
          <w:numId w:val="10"/>
        </w:numPr>
        <w:spacing w:after="60"/>
        <w:jc w:val="both"/>
      </w:pPr>
      <w:r>
        <w:t>Chế độ dự phòng (Fallback Engine): nếu không tìm thấy tệp trọng số hoặc môi trường thiếu TensorFlow, hệ thống tự động chuyển sang lớp `OpticalSpectralQCModel` chạy thuần trên CPU bằng thư viện OpenCV.</w:t>
      </w:r>
    </w:p>
    <w:p w14:paraId="02ED9325" w14:textId="77777777" w:rsidR="00800B7F" w:rsidRDefault="00E44B19">
      <w:pPr>
        <w:jc w:val="both"/>
      </w:pPr>
      <w:r>
        <w:lastRenderedPageBreak/>
        <w:t>Mô hình dự phòng này sử dụng các kỹ thuật xử lý ảnh cơ bản:</w:t>
      </w:r>
    </w:p>
    <w:p w14:paraId="6F32AB89" w14:textId="77777777" w:rsidR="00800B7F" w:rsidRDefault="00E44B19">
      <w:pPr>
        <w:pStyle w:val="ListBullet"/>
        <w:numPr>
          <w:ilvl w:val="0"/>
          <w:numId w:val="10"/>
        </w:numPr>
        <w:spacing w:after="60"/>
        <w:jc w:val="both"/>
      </w:pPr>
      <w:r>
        <w:t>Chuyển ảnh sang không gian màu HSV để tách biệt độ sáng V và độ bão hòa S, từ đó tạo mặt nạ vùng quả và đếm tỷ lệ diện tích các điểm ảnh bị thâm đen (V &lt; 85, S &gt; 15).</w:t>
      </w:r>
    </w:p>
    <w:p w14:paraId="05EB905A" w14:textId="77777777" w:rsidR="00800B7F" w:rsidRDefault="00E44B19">
      <w:pPr>
        <w:pStyle w:val="ListBullet"/>
        <w:numPr>
          <w:ilvl w:val="0"/>
          <w:numId w:val="10"/>
        </w:numPr>
        <w:spacing w:after="60"/>
        <w:jc w:val="both"/>
      </w:pPr>
      <w:r>
        <w:t>Tích chập ảnh xám với toán tử đạo hàm bậc hai Laplacian để đo phương sai độ nhám bề mặt vỏ quả, giúp phát hiện các vùng sần sùi do nấm mốc gây ra.</w:t>
      </w:r>
    </w:p>
    <w:p w14:paraId="390D6E30" w14:textId="77777777" w:rsidR="00800B7F" w:rsidRDefault="00E44B19">
      <w:pPr>
        <w:pStyle w:val="ListBullet"/>
        <w:numPr>
          <w:ilvl w:val="0"/>
          <w:numId w:val="10"/>
        </w:numPr>
        <w:spacing w:after="60"/>
        <w:jc w:val="both"/>
      </w:pPr>
      <w:r>
        <w:t>Mặc dù độ chính xác của thuật toán xử lý ảnh cơ bản không cao bằng mạng học sâu sâu tầng, nhưng nó chạy rất nhanh trên CPU (khoảng 2.5 ms/ảnh, tương đương 400 FPS) và giúp ứng dụng luôn mở được để phục vụ việc kiểm tra giao diện và luồng kết nối camera.</w:t>
      </w:r>
    </w:p>
    <w:p w14:paraId="534908B2" w14:textId="77777777" w:rsidR="00800B7F" w:rsidRDefault="00E44B19">
      <w:pPr>
        <w:keepNext/>
        <w:spacing w:before="120" w:after="60"/>
      </w:pPr>
      <w:r>
        <w:rPr>
          <w:b/>
        </w:rPr>
        <w:t>Bảng 6.1: Các phân hệ chính trong ứng dụng demo Streamlit và module camera</w:t>
      </w:r>
    </w:p>
    <w:tbl>
      <w:tblPr>
        <w:tblW w:w="0" w:type="auto"/>
        <w:jc w:val="center"/>
        <w:tblCellMar>
          <w:top w:w="60" w:type="dxa"/>
          <w:left w:w="120" w:type="dxa"/>
          <w:bottom w:w="60" w:type="dxa"/>
          <w:right w:w="120" w:type="dxa"/>
        </w:tblCellMar>
        <w:tblLook w:val="04A0" w:firstRow="1" w:lastRow="0" w:firstColumn="1" w:lastColumn="0" w:noHBand="0" w:noVBand="1"/>
      </w:tblPr>
      <w:tblGrid>
        <w:gridCol w:w="1934"/>
        <w:gridCol w:w="2579"/>
        <w:gridCol w:w="3316"/>
        <w:gridCol w:w="1584"/>
      </w:tblGrid>
      <w:tr w:rsidR="00800B7F" w14:paraId="79B0277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2F2F2"/>
          </w:tcPr>
          <w:p w14:paraId="33DF65AA" w14:textId="77777777" w:rsidR="00800B7F" w:rsidRDefault="00E44B19">
            <w:pPr>
              <w:spacing w:before="60" w:after="60" w:line="276" w:lineRule="auto"/>
              <w:jc w:val="center"/>
            </w:pPr>
            <w:r>
              <w:rPr>
                <w:b/>
                <w:sz w:val="22"/>
              </w:rPr>
              <w:t>Phân hệ</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Pr>
          <w:p w14:paraId="1C4BEBCC" w14:textId="77777777" w:rsidR="00800B7F" w:rsidRDefault="00E44B19">
            <w:pPr>
              <w:spacing w:before="60" w:after="60" w:line="276" w:lineRule="auto"/>
              <w:jc w:val="center"/>
            </w:pPr>
            <w:r>
              <w:rPr>
                <w:b/>
                <w:sz w:val="22"/>
              </w:rPr>
              <w:t>Tệp mã nguồn / Hàm</w:t>
            </w:r>
          </w:p>
        </w:tc>
        <w:tc>
          <w:tcPr>
            <w:tcW w:w="3888" w:type="dxa"/>
            <w:tcBorders>
              <w:top w:val="single" w:sz="4" w:space="0" w:color="CCCCCC"/>
              <w:left w:val="single" w:sz="4" w:space="0" w:color="CCCCCC"/>
              <w:bottom w:val="single" w:sz="4" w:space="0" w:color="CCCCCC"/>
              <w:right w:val="single" w:sz="4" w:space="0" w:color="CCCCCC"/>
            </w:tcBorders>
            <w:shd w:val="clear" w:color="auto" w:fill="F2F2F2"/>
          </w:tcPr>
          <w:p w14:paraId="27A1BE10" w14:textId="77777777" w:rsidR="00800B7F" w:rsidRDefault="00E44B19">
            <w:pPr>
              <w:spacing w:before="60" w:after="60" w:line="276" w:lineRule="auto"/>
              <w:jc w:val="center"/>
            </w:pPr>
            <w:r>
              <w:rPr>
                <w:b/>
                <w:sz w:val="22"/>
              </w:rPr>
              <w:t>Nhiệm vụ kỹ thuật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14:paraId="03053433" w14:textId="77777777" w:rsidR="00800B7F" w:rsidRDefault="00E44B19">
            <w:pPr>
              <w:spacing w:before="60" w:after="60" w:line="276" w:lineRule="auto"/>
              <w:jc w:val="center"/>
            </w:pPr>
            <w:r>
              <w:rPr>
                <w:b/>
                <w:sz w:val="22"/>
              </w:rPr>
              <w:t>Ghi chú</w:t>
            </w:r>
          </w:p>
        </w:tc>
      </w:tr>
      <w:tr w:rsidR="00800B7F" w14:paraId="63E589E8"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5E72778" w14:textId="77777777" w:rsidR="00800B7F" w:rsidRDefault="00E44B19">
            <w:pPr>
              <w:spacing w:before="40" w:after="40" w:line="276" w:lineRule="auto"/>
            </w:pPr>
            <w:r>
              <w:rPr>
                <w:sz w:val="22"/>
              </w:rPr>
              <w:t>Giao diện Web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FE227B2" w14:textId="77777777" w:rsidR="00800B7F" w:rsidRDefault="00E44B19">
            <w:pPr>
              <w:spacing w:before="40" w:after="40" w:line="276" w:lineRule="auto"/>
              <w:jc w:val="center"/>
            </w:pPr>
            <w:r>
              <w:rPr>
                <w:sz w:val="22"/>
              </w:rPr>
              <w:t>app.py</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6219B04D" w14:textId="77777777" w:rsidR="00800B7F" w:rsidRDefault="00E44B19">
            <w:pPr>
              <w:spacing w:before="40" w:after="40" w:line="276" w:lineRule="auto"/>
            </w:pPr>
            <w:r>
              <w:rPr>
                <w:sz w:val="22"/>
              </w:rPr>
              <w:t>Hiển thị dashboard, điều khiển ngưỡng tau, xem kết quả</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E8D759C" w14:textId="77777777" w:rsidR="00800B7F" w:rsidRDefault="00E44B19">
            <w:pPr>
              <w:spacing w:before="40" w:after="40" w:line="276" w:lineRule="auto"/>
              <w:jc w:val="center"/>
            </w:pPr>
            <w:r>
              <w:rPr>
                <w:sz w:val="22"/>
              </w:rPr>
              <w:t>Xây dựng bằng Streamlit</w:t>
            </w:r>
          </w:p>
        </w:tc>
      </w:tr>
      <w:tr w:rsidR="00800B7F" w14:paraId="7A9E274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7E877DF" w14:textId="77777777" w:rsidR="00800B7F" w:rsidRDefault="00E44B19">
            <w:pPr>
              <w:spacing w:before="40" w:after="40" w:line="276" w:lineRule="auto"/>
            </w:pPr>
            <w:r>
              <w:rPr>
                <w:sz w:val="22"/>
              </w:rPr>
              <w:t>Luồng camera đa luồng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C4BAA1D" w14:textId="77777777" w:rsidR="00800B7F" w:rsidRDefault="00E44B19">
            <w:pPr>
              <w:spacing w:before="40" w:after="40" w:line="276" w:lineRule="auto"/>
              <w:jc w:val="center"/>
            </w:pPr>
            <w:r>
              <w:rPr>
                <w:sz w:val="22"/>
              </w:rPr>
              <w:t>edge_stream_inspector.py</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6DC9D700" w14:textId="77777777" w:rsidR="00800B7F" w:rsidRDefault="00E44B19">
            <w:pPr>
              <w:spacing w:before="40" w:after="40" w:line="276" w:lineRule="auto"/>
            </w:pPr>
            <w:r>
              <w:rPr>
                <w:sz w:val="22"/>
              </w:rPr>
              <w:t>ThreadedCamera đọc ngầm, triệt tiêu trễ bộ đệm FIFO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34A0B3D" w14:textId="77777777" w:rsidR="00800B7F" w:rsidRDefault="00E44B19">
            <w:pPr>
              <w:spacing w:before="40" w:after="40" w:line="276" w:lineRule="auto"/>
              <w:jc w:val="center"/>
            </w:pPr>
            <w:r>
              <w:rPr>
                <w:sz w:val="22"/>
              </w:rPr>
              <w:t>Độ trễ toàn trình &lt; 35 ms</w:t>
            </w:r>
          </w:p>
        </w:tc>
      </w:tr>
      <w:tr w:rsidR="00800B7F" w14:paraId="68A97C8C"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054F1CF" w14:textId="77777777" w:rsidR="00800B7F" w:rsidRDefault="00E44B19">
            <w:pPr>
              <w:spacing w:before="40" w:after="40" w:line="276" w:lineRule="auto"/>
            </w:pPr>
            <w:r>
              <w:rPr>
                <w:sz w:val="22"/>
              </w:rPr>
              <w:t>Mô hình chính (GPU/CPU)</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5CD5C27" w14:textId="77777777" w:rsidR="00800B7F" w:rsidRDefault="00E44B19">
            <w:pPr>
              <w:spacing w:before="40" w:after="40" w:line="276" w:lineRule="auto"/>
              <w:jc w:val="center"/>
            </w:pPr>
            <w:r>
              <w:rPr>
                <w:sz w:val="22"/>
              </w:rPr>
              <w:t>models/*.keras</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625528B8" w14:textId="77777777" w:rsidR="00800B7F" w:rsidRDefault="00E44B19">
            <w:pPr>
              <w:spacing w:before="40" w:after="40" w:line="276" w:lineRule="auto"/>
            </w:pPr>
            <w:r>
              <w:rPr>
                <w:sz w:val="22"/>
              </w:rPr>
              <w:t>Chạy suy luận mạng học sâu và tính Grad-CAM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808120D" w14:textId="77777777" w:rsidR="00800B7F" w:rsidRDefault="00E44B19">
            <w:pPr>
              <w:spacing w:before="40" w:after="40" w:line="276" w:lineRule="auto"/>
              <w:jc w:val="center"/>
            </w:pPr>
            <w:r>
              <w:rPr>
                <w:sz w:val="22"/>
              </w:rPr>
              <w:t>ResNet50 / EfficientNetB0</w:t>
            </w:r>
          </w:p>
        </w:tc>
      </w:tr>
      <w:tr w:rsidR="00800B7F" w14:paraId="735B089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91C0291" w14:textId="77777777" w:rsidR="00800B7F" w:rsidRDefault="00E44B19">
            <w:pPr>
              <w:spacing w:before="40" w:after="40" w:line="276" w:lineRule="auto"/>
            </w:pPr>
            <w:r>
              <w:rPr>
                <w:sz w:val="22"/>
              </w:rPr>
              <w:t>Động cơ dự phòng (CPU)</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29B4A3E" w14:textId="77777777" w:rsidR="00800B7F" w:rsidRDefault="00E44B19">
            <w:pPr>
              <w:spacing w:before="40" w:after="40" w:line="276" w:lineRule="auto"/>
              <w:jc w:val="center"/>
            </w:pPr>
            <w:r>
              <w:rPr>
                <w:sz w:val="22"/>
              </w:rPr>
              <w:t>OpticalSpectralQCModel</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2A7C1700" w14:textId="77777777" w:rsidR="00800B7F" w:rsidRDefault="00E44B19">
            <w:pPr>
              <w:spacing w:before="40" w:after="40" w:line="276" w:lineRule="auto"/>
            </w:pPr>
            <w:r>
              <w:rPr>
                <w:sz w:val="22"/>
              </w:rPr>
              <w:t>Xử lý ảnh bằng HSV và Laplacian khi thiếu môi trường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58B12BE" w14:textId="77777777" w:rsidR="00800B7F" w:rsidRDefault="00E44B19">
            <w:pPr>
              <w:spacing w:before="40" w:after="40" w:line="276" w:lineRule="auto"/>
            </w:pPr>
            <w:r>
              <w:rPr>
                <w:sz w:val="22"/>
              </w:rPr>
              <w:t>Chạy thuần trên OpenCV, 400 FPS</w:t>
            </w:r>
          </w:p>
        </w:tc>
      </w:tr>
    </w:tbl>
    <w:p w14:paraId="06669082" w14:textId="77777777" w:rsidR="00800B7F" w:rsidRDefault="00E44B19">
      <w:pPr>
        <w:keepNext/>
        <w:spacing w:before="200"/>
      </w:pPr>
      <w:r>
        <w:rPr>
          <w:b/>
          <w:sz w:val="27"/>
        </w:rPr>
        <w:t>6.4. Đánh giá thử nghiệm vận hành ứng dụng trong thực tế</w:t>
      </w:r>
    </w:p>
    <w:p w14:paraId="27C28F7D" w14:textId="77777777" w:rsidR="00800B7F" w:rsidRDefault="00E44B19">
      <w:pPr>
        <w:jc w:val="both"/>
      </w:pPr>
      <w:r>
        <w:t>Sau khi hoàn thiện ứng dụng, em đã tiến hành chạy thử nghiệm thực tế bằng kịch bản `run_demo.bat` trên máy tính cá nhân và kết nối với điện thoại qua DroidCam để kiểm tra các chức năng:</w:t>
      </w:r>
    </w:p>
    <w:p w14:paraId="6E077417" w14:textId="77777777" w:rsidR="00800B7F" w:rsidRDefault="00E44B19">
      <w:pPr>
        <w:pStyle w:val="ListBullet"/>
        <w:numPr>
          <w:ilvl w:val="0"/>
          <w:numId w:val="10"/>
        </w:numPr>
        <w:spacing w:after="60"/>
        <w:jc w:val="both"/>
      </w:pPr>
      <w:r>
        <w:t>Khả năng nhận diện trực tiếp: Khi đưa quả táo tươi và quả chuối chín đạt chuẩn trước camera điện thoại, hệ thống nhận diện chính xác nhãn "Grade A (Fresh)" với xác suất hư hỏng rất thấp (thường dưới 0.05). Khi đưa các quả có vết thâm rõ hoặc đốm mốc, hệ thống lập tức chuyển sang cảnh báo đỏ "Rotten / Defective" và hiển thị vùng nhiệt màu đỏ tập trung đúng vào vị trí vết bệnh.</w:t>
      </w:r>
    </w:p>
    <w:p w14:paraId="2EFD93B6" w14:textId="77777777" w:rsidR="00800B7F" w:rsidRDefault="00E44B19">
      <w:pPr>
        <w:pStyle w:val="ListBullet"/>
        <w:numPr>
          <w:ilvl w:val="0"/>
          <w:numId w:val="10"/>
        </w:numPr>
        <w:spacing w:after="60"/>
        <w:jc w:val="both"/>
      </w:pPr>
      <w:r>
        <w:t>Độ mượt mà của luồng video: Nhờ có lớp `ThreadedCamera`, khung hình hiển thị trên trình duyệt bắt kịp chuyển động thực của tay khi xoay quả, không xuất hiện hiện tượng giật cục hay hình đi sau tay.</w:t>
      </w:r>
    </w:p>
    <w:p w14:paraId="5118829C" w14:textId="77777777" w:rsidR="00800B7F" w:rsidRDefault="00E44B19">
      <w:pPr>
        <w:pStyle w:val="ListBullet"/>
        <w:numPr>
          <w:ilvl w:val="0"/>
          <w:numId w:val="10"/>
        </w:numPr>
        <w:spacing w:after="60"/>
        <w:jc w:val="both"/>
      </w:pPr>
      <w:r>
        <w:t xml:space="preserve">Hạn chế quan sát được trong thử nghiệm: Khi ánh sáng phòng quá yếu hoặc khi đặt quả trên bề mặt có màu tối trùng với màu vỏ quả, hệ thống có thể gặp khó </w:t>
      </w:r>
      <w:r>
        <w:lastRenderedPageBreak/>
        <w:t>khăn hơn trong việc phân định ranh giới quả. Đây là bài học thực tế cho thấy môi trường chiếu sáng và góc đặt camera là yếu tố quan trọng khi triển khai các hệ thống thị giác máy tính ngoài thực địa.</w:t>
      </w:r>
    </w:p>
    <w:p w14:paraId="34577E2D" w14:textId="77777777" w:rsidR="00800B7F" w:rsidRDefault="00E44B19">
      <w:pPr>
        <w:keepNext/>
        <w:spacing w:before="440" w:after="200"/>
        <w:jc w:val="center"/>
      </w:pPr>
      <w:r>
        <w:rPr>
          <w:b/>
          <w:sz w:val="30"/>
        </w:rPr>
        <w:t>KẾT LUẬN VÀ HƯỚNG PHÁT TRIỂN</w:t>
      </w:r>
    </w:p>
    <w:p w14:paraId="1B906695" w14:textId="77777777" w:rsidR="00800B7F" w:rsidRDefault="00E44B19">
      <w:pPr>
        <w:keepNext/>
        <w:spacing w:before="200"/>
      </w:pPr>
      <w:r>
        <w:rPr>
          <w:b/>
          <w:sz w:val="27"/>
        </w:rPr>
        <w:t>1. Kết luận về các kết quả đạt được</w:t>
      </w:r>
    </w:p>
    <w:p w14:paraId="0DBC1AA1" w14:textId="77777777" w:rsidR="00800B7F" w:rsidRDefault="00E44B19">
      <w:pPr>
        <w:jc w:val="both"/>
      </w:pPr>
      <w:r>
        <w:t xml:space="preserve">Qua quá trình thực hiện đồ án Project 13: Fruit Visual Quality Control trong khuôn khổ học phần </w:t>
      </w:r>
      <w:r w:rsidR="00F82C4C">
        <w:t>t</w:t>
      </w:r>
      <w:r>
        <w:t xml:space="preserve">rí </w:t>
      </w:r>
      <w:r w:rsidR="00F82C4C">
        <w:t>t</w:t>
      </w:r>
      <w:r>
        <w:t xml:space="preserve">uệ </w:t>
      </w:r>
      <w:r w:rsidR="00F82C4C">
        <w:t>n</w:t>
      </w:r>
      <w:r>
        <w:t xml:space="preserve">hân </w:t>
      </w:r>
      <w:r w:rsidR="00F82C4C">
        <w:t>t</w:t>
      </w:r>
      <w:r>
        <w:t>ạo thuộc chương trình Samsung Innovation Campus 2026, em đã đạt được các kết quả cụ thể như sau:</w:t>
      </w:r>
    </w:p>
    <w:p w14:paraId="04564452" w14:textId="77777777" w:rsidR="00800B7F" w:rsidRDefault="00E44B19">
      <w:pPr>
        <w:pStyle w:val="ListBullet"/>
        <w:numPr>
          <w:ilvl w:val="0"/>
          <w:numId w:val="10"/>
        </w:numPr>
        <w:spacing w:after="60"/>
        <w:jc w:val="both"/>
      </w:pPr>
      <w:r>
        <w:t>Chuẩn hóa thành công tập dữ liệu 27,198 ảnh nông sản (táo, chuối, cam), thực hiện phân chia phân tầng minh bạch với tỷ lệ 70/15/15, cố định SEED = 42 để đảm bảo tính tái lập và độc lập giữa các tập dữ liệu.</w:t>
      </w:r>
    </w:p>
    <w:p w14:paraId="7C87A93E" w14:textId="77777777" w:rsidR="00800B7F" w:rsidRDefault="00E44B19">
      <w:pPr>
        <w:pStyle w:val="ListBullet"/>
        <w:numPr>
          <w:ilvl w:val="0"/>
          <w:numId w:val="10"/>
        </w:numPr>
        <w:spacing w:after="60"/>
        <w:jc w:val="both"/>
      </w:pPr>
      <w:r>
        <w:t>Xây dựng thành công mô hình Baseline CNN 3 khối từ đầu đạt độ chính xác 97.55% trên tập kiểm thử, thiết lập mốc so sánh vững chắc cho các mô hình nâng cao.</w:t>
      </w:r>
    </w:p>
    <w:p w14:paraId="7B74BD36" w14:textId="77777777" w:rsidR="00800B7F" w:rsidRDefault="00E44B19">
      <w:pPr>
        <w:pStyle w:val="ListBullet"/>
        <w:numPr>
          <w:ilvl w:val="0"/>
          <w:numId w:val="10"/>
        </w:numPr>
        <w:spacing w:after="60"/>
        <w:jc w:val="both"/>
      </w:pPr>
      <w:r>
        <w:t>Áp dụng thành công phương pháp học chuyển giao (Transfer Learning) với quy trình tinh chỉnh 2 bước, giúp mô hình ResNet50 đạt Recall 100.00% (FN = 0) và Accuracy 99.98% trên 4,080 ảnh kiểm thử; đồng thời mô hình EfficientNetB0 đạt hiệu năng phân loại xuất sắc với dung lượng nhỏ gọn (33 MB).</w:t>
      </w:r>
    </w:p>
    <w:p w14:paraId="488BAD0A" w14:textId="77777777" w:rsidR="00800B7F" w:rsidRDefault="00E44B19">
      <w:pPr>
        <w:pStyle w:val="ListBullet"/>
        <w:numPr>
          <w:ilvl w:val="0"/>
          <w:numId w:val="10"/>
        </w:numPr>
        <w:spacing w:after="60"/>
        <w:jc w:val="both"/>
      </w:pPr>
      <w:r>
        <w:t>Phân tích được nguyên nhân bão hòa đạo hàm của hàm Sigmoid trong Grad-CAM truyền thống và áp dụng thành công Linear Logit Grad-CAM để trực quan hóa rõ nét vùng khuyết tật trên vỏ quả.</w:t>
      </w:r>
    </w:p>
    <w:p w14:paraId="317A2C2E" w14:textId="77777777" w:rsidR="00800B7F" w:rsidRDefault="00E44B19">
      <w:pPr>
        <w:pStyle w:val="ListBullet"/>
        <w:numPr>
          <w:ilvl w:val="0"/>
          <w:numId w:val="10"/>
        </w:numPr>
        <w:spacing w:after="60"/>
        <w:jc w:val="both"/>
      </w:pPr>
      <w:r>
        <w:t>Xây dựng hoàn chỉnh ứng dụng web demo bằng Streamlit, giải quyết được bài toán trễ khung hình của camera qua module đa luồng ThreadedCamera và có động cơ dự phòng trên CPU.</w:t>
      </w:r>
    </w:p>
    <w:p w14:paraId="36FDA87E" w14:textId="77777777" w:rsidR="00800B7F" w:rsidRDefault="00E44B19">
      <w:pPr>
        <w:keepNext/>
        <w:spacing w:before="200"/>
      </w:pPr>
      <w:r>
        <w:rPr>
          <w:b/>
          <w:sz w:val="27"/>
        </w:rPr>
        <w:t>2. Bài học kinh nghiệm đúc kết từ quá trình làm đồ án</w:t>
      </w:r>
    </w:p>
    <w:p w14:paraId="3C35C410" w14:textId="77777777" w:rsidR="00800B7F" w:rsidRDefault="00E44B19">
      <w:pPr>
        <w:jc w:val="both"/>
      </w:pPr>
      <w:r>
        <w:t>Quá trình thực hiện đồ án dưới sự hướng dẫn của Thầy Trần Mạnh Tường đã giúp em rút ra những bài học chuyên môn rất bổ ích:</w:t>
      </w:r>
    </w:p>
    <w:p w14:paraId="75AF6EEE" w14:textId="77777777" w:rsidR="00800B7F" w:rsidRDefault="00E44B19">
      <w:pPr>
        <w:pStyle w:val="ListBullet"/>
        <w:numPr>
          <w:ilvl w:val="0"/>
          <w:numId w:val="10"/>
        </w:numPr>
        <w:spacing w:after="60"/>
        <w:jc w:val="both"/>
      </w:pPr>
      <w:r>
        <w:t>Bài học về việc lựa chọn chỉ số đánh giá: Trong các bài toán thực tế như sàng lọc nông sản, chỉ số Accuracy cao chưa đủ để phản ánh toàn diện chất lượng mô hình nếu tỷ lệ bỏ sót quả lỗi (False Negative) còn lớn. Việc chú trọng vào Recall và phân tích ma trận nhầm lẫn giúp em hiểu rõ hơn mục tiêu cốt lõi của bài toán.</w:t>
      </w:r>
    </w:p>
    <w:p w14:paraId="663F877C" w14:textId="77777777" w:rsidR="00800B7F" w:rsidRDefault="00E44B19">
      <w:pPr>
        <w:pStyle w:val="ListBullet"/>
        <w:numPr>
          <w:ilvl w:val="0"/>
          <w:numId w:val="10"/>
        </w:numPr>
        <w:spacing w:after="60"/>
        <w:jc w:val="both"/>
      </w:pPr>
      <w:r>
        <w:t xml:space="preserve">Bài học về bản chất toán học: việc đào sâu cơ chế hoạt động của hàm kích hoạt và đạo hàm lan truyền ngược giúp phát hiện ra nguyên nhân tại sao Grad-CAM </w:t>
      </w:r>
      <w:r>
        <w:lastRenderedPageBreak/>
        <w:t>bị mờ nhạt trên các mẫu tự tin cao, từ đó tìm được cách khắc phục bằng đạo hàm logit tuyến tính thay vì chỉ gọi các hàm có sẵn của thư viện một cách máy móc.</w:t>
      </w:r>
    </w:p>
    <w:p w14:paraId="2E3D96F6" w14:textId="77777777" w:rsidR="00800B7F" w:rsidRDefault="00E44B19">
      <w:pPr>
        <w:pStyle w:val="ListBullet"/>
        <w:numPr>
          <w:ilvl w:val="0"/>
          <w:numId w:val="10"/>
        </w:numPr>
        <w:spacing w:after="60"/>
        <w:jc w:val="both"/>
      </w:pPr>
      <w:r>
        <w:t>Bài học về triển khai thực tế: khoảng cách từ một mô hình chạy tốt trong Jupyter Notebook đến một ứng dụng chạy được trên máy tính là rất đáng kể. Việc đối mặt và giải quyết hiện tượng trễ khung hình camera bằng lập trình đa luồng giúp em tích lũy thêm nhiều kinh nghiệm lập trình hệ thống.</w:t>
      </w:r>
    </w:p>
    <w:p w14:paraId="0BD518F6" w14:textId="77777777" w:rsidR="00800B7F" w:rsidRDefault="00E44B19">
      <w:pPr>
        <w:keepNext/>
        <w:spacing w:before="200"/>
      </w:pPr>
      <w:r>
        <w:rPr>
          <w:b/>
          <w:sz w:val="27"/>
        </w:rPr>
        <w:t>3. Hạn chế hiện tại của hệ thống</w:t>
      </w:r>
    </w:p>
    <w:p w14:paraId="092B54AF" w14:textId="77777777" w:rsidR="00800B7F" w:rsidRDefault="00E44B19">
      <w:pPr>
        <w:jc w:val="both"/>
      </w:pPr>
      <w:r>
        <w:t>Bên cạnh các kết quả đạt được, hệ thống vẫn còn một số điểm hạn chế cần nhìn nhận thực tế:</w:t>
      </w:r>
    </w:p>
    <w:p w14:paraId="5E5C83B5" w14:textId="77777777" w:rsidR="00800B7F" w:rsidRDefault="00E44B19">
      <w:pPr>
        <w:pStyle w:val="ListBullet"/>
        <w:numPr>
          <w:ilvl w:val="0"/>
          <w:numId w:val="10"/>
        </w:numPr>
        <w:spacing w:after="60"/>
        <w:jc w:val="both"/>
      </w:pPr>
      <w:r>
        <w:t>Mô hình hiện tại là bài toán phân loại ảnh đơn quả (Image Classification): Hệ thống chỉ xử lý từng quả một trong khung hình. Nếu trên băng chuyền xuất hiện cùng lúc nhiều quả nằm san sát nhau, cần phải nâng cấp lên bài toán phát hiện vật thể (Object Detection) để khoanh vùng từng quả riêng biệt.</w:t>
      </w:r>
    </w:p>
    <w:p w14:paraId="1E359132" w14:textId="77777777" w:rsidR="00800B7F" w:rsidRDefault="00E44B19">
      <w:pPr>
        <w:pStyle w:val="ListBullet"/>
        <w:numPr>
          <w:ilvl w:val="0"/>
          <w:numId w:val="10"/>
        </w:numPr>
        <w:spacing w:after="60"/>
        <w:jc w:val="both"/>
      </w:pPr>
      <w:r>
        <w:t>Giới hạn của cảm biến quang học RGB: Camera màu thông thường chỉ nhìn thấy các biểu hiện bên ngoài của vỏ quả. Các vết thâm dập mới xuất hiện ở mô sâu bên trong hoặc hiện tượng khô ruột mà vỏ ngoài chưa đổi màu thì camera RGB chưa thể phát hiện được.</w:t>
      </w:r>
    </w:p>
    <w:p w14:paraId="080FE7DC" w14:textId="77777777" w:rsidR="00800B7F" w:rsidRDefault="00E44B19">
      <w:pPr>
        <w:pStyle w:val="ListBullet"/>
        <w:numPr>
          <w:ilvl w:val="0"/>
          <w:numId w:val="10"/>
        </w:numPr>
        <w:spacing w:after="60"/>
        <w:jc w:val="both"/>
      </w:pPr>
      <w:r>
        <w:t>Độ phụ thuộc vào ánh sáng: Ứng dụng hiện tại thử nghiệm bằng camera điện thoại ngoài môi trường tự nhiên, nên khi ánh sáng thay đổi quá mạnh hoặc có bóng đổ đậm có thể ảnh hưởng đến chất lượng phân loại.</w:t>
      </w:r>
    </w:p>
    <w:p w14:paraId="653E9B57" w14:textId="77777777" w:rsidR="00800B7F" w:rsidRDefault="00E44B19">
      <w:pPr>
        <w:keepNext/>
        <w:spacing w:before="200"/>
      </w:pPr>
      <w:r>
        <w:rPr>
          <w:b/>
          <w:sz w:val="27"/>
        </w:rPr>
        <w:t>4. Hướng phát triển trong tương lai</w:t>
      </w:r>
    </w:p>
    <w:p w14:paraId="2DDA5031" w14:textId="77777777" w:rsidR="00800B7F" w:rsidRDefault="00E44B19">
      <w:pPr>
        <w:pStyle w:val="ListBullet"/>
        <w:numPr>
          <w:ilvl w:val="0"/>
          <w:numId w:val="10"/>
        </w:numPr>
        <w:spacing w:after="60"/>
        <w:jc w:val="both"/>
      </w:pPr>
      <w:r>
        <w:t>Nâng cấp lên mô hình phát hiện vật thể (như YOLOv8) kết hợp thuật toán bám vết (ByteTrack) để có thể nhận diện và đếm số lượng nhiều quả cùng lúc khi di chuyển trên băng tải.</w:t>
      </w:r>
    </w:p>
    <w:p w14:paraId="2B433DBF" w14:textId="77777777" w:rsidR="00800B7F" w:rsidRDefault="00E44B19">
      <w:pPr>
        <w:pStyle w:val="ListBullet"/>
        <w:numPr>
          <w:ilvl w:val="0"/>
          <w:numId w:val="10"/>
        </w:numPr>
        <w:spacing w:after="60"/>
        <w:jc w:val="both"/>
      </w:pPr>
      <w:r>
        <w:t>Tối ưu hóa và lượng tử hóa mô hình (INT8 Quantization qua ONNX/TensorRT) để ứng dụng có thể chạy mượt mà trên các vi mạch nhúng công nghiệp như NVIDIA Jetson.</w:t>
      </w:r>
    </w:p>
    <w:p w14:paraId="4DA488F9" w14:textId="77777777" w:rsidR="00800B7F" w:rsidRDefault="00E44B19">
      <w:pPr>
        <w:pStyle w:val="ListBullet"/>
        <w:numPr>
          <w:ilvl w:val="0"/>
          <w:numId w:val="10"/>
        </w:numPr>
        <w:spacing w:after="60"/>
        <w:jc w:val="both"/>
      </w:pPr>
      <w:r>
        <w:t>Mở rộng tập dữ liệu thêm các loại trái cây nhiệt đới chủ lực khác của Việt Nam (như thanh long, xoài, sầu riêng, bưởi) để tăng tính ứng dụng thực tiễn cho nông sản trong nước.</w:t>
      </w:r>
    </w:p>
    <w:p w14:paraId="3C27A853" w14:textId="77777777" w:rsidR="00800B7F" w:rsidRDefault="00E44B19">
      <w:pPr>
        <w:keepNext/>
        <w:spacing w:before="440" w:after="200"/>
        <w:jc w:val="center"/>
      </w:pPr>
      <w:r>
        <w:rPr>
          <w:b/>
          <w:sz w:val="30"/>
        </w:rPr>
        <w:t>TÀI LIỆU THAM KHẢO</w:t>
      </w:r>
    </w:p>
    <w:p w14:paraId="58715942" w14:textId="77777777" w:rsidR="00800B7F" w:rsidRDefault="00E44B19">
      <w:pPr>
        <w:spacing w:line="288" w:lineRule="auto"/>
        <w:jc w:val="both"/>
      </w:pPr>
      <w:r>
        <w:rPr>
          <w:sz w:val="24"/>
        </w:rPr>
        <w:t>1. He, K., Zhang, X., Ren, S., &amp; Sun, J. (2016). Deep residual learning for image recognition. In Proceedings of the IEEE Conference on Computer Vision and Pattern Recognition (CVPR), pp. 770–778.</w:t>
      </w:r>
    </w:p>
    <w:p w14:paraId="0F7A2267" w14:textId="77777777" w:rsidR="00800B7F" w:rsidRDefault="00E44B19">
      <w:pPr>
        <w:spacing w:line="288" w:lineRule="auto"/>
        <w:jc w:val="both"/>
      </w:pPr>
      <w:r>
        <w:rPr>
          <w:sz w:val="24"/>
        </w:rPr>
        <w:lastRenderedPageBreak/>
        <w:t>2. Selvaraju, R. R., Cogswell, M., Das, A., Vedantam, R., Parikh, D., &amp; Batra, D. (2017). Grad-CAM: Visual explanations from deep networks via gradient-based localization. In Proceedings of the IEEE International Conference on Computer Vision (ICCV), pp. 618–626.</w:t>
      </w:r>
    </w:p>
    <w:p w14:paraId="5B8692B2" w14:textId="77777777" w:rsidR="00800B7F" w:rsidRDefault="00E44B19">
      <w:pPr>
        <w:spacing w:line="288" w:lineRule="auto"/>
        <w:jc w:val="both"/>
      </w:pPr>
      <w:r>
        <w:rPr>
          <w:sz w:val="24"/>
        </w:rPr>
        <w:t>3. Tan, M., &amp; Le, Q. V. (2019). EfficientNet: Rethinking model scaling for convolutional neural networks. In Proceedings of the 36th International Conference on Machine Learning (ICML), PMLR 97, pp. 6105–6114.</w:t>
      </w:r>
    </w:p>
    <w:p w14:paraId="54B6A93A" w14:textId="77777777" w:rsidR="00800B7F" w:rsidRDefault="00E44B19">
      <w:pPr>
        <w:spacing w:line="288" w:lineRule="auto"/>
        <w:jc w:val="both"/>
      </w:pPr>
      <w:r>
        <w:rPr>
          <w:sz w:val="24"/>
        </w:rPr>
        <w:t>4. Simonyan, K., &amp; Zisserman, A. (2015). Very deep convolutional networks for large-scale image recognition. In 3rd International Conference on Learning Representations (ICLR 2015).</w:t>
      </w:r>
    </w:p>
    <w:p w14:paraId="7E870BDB" w14:textId="77777777" w:rsidR="00800B7F" w:rsidRDefault="00E44B19">
      <w:pPr>
        <w:spacing w:line="288" w:lineRule="auto"/>
        <w:jc w:val="both"/>
      </w:pPr>
      <w:r>
        <w:rPr>
          <w:sz w:val="24"/>
        </w:rPr>
        <w:t>5. Kalluri, S. R. (2020). Fruits Fresh and Rotten for Classification Dataset. Kaggle Datasets.</w:t>
      </w:r>
    </w:p>
    <w:p w14:paraId="1DDEBF15" w14:textId="77777777" w:rsidR="00800B7F" w:rsidRDefault="00E44B19">
      <w:pPr>
        <w:spacing w:line="288" w:lineRule="auto"/>
        <w:jc w:val="both"/>
      </w:pPr>
      <w:r>
        <w:rPr>
          <w:sz w:val="24"/>
        </w:rPr>
        <w:t>6. Chollet, F. (2021). Deep Learning with Python (2nd Edition). Manning Publications.</w:t>
      </w:r>
    </w:p>
    <w:p w14:paraId="0555391D" w14:textId="77777777" w:rsidR="00800B7F" w:rsidRDefault="00E44B19">
      <w:pPr>
        <w:spacing w:line="288" w:lineRule="auto"/>
        <w:jc w:val="both"/>
      </w:pPr>
      <w:r>
        <w:rPr>
          <w:sz w:val="24"/>
        </w:rPr>
        <w:t>7. Goodfellow, I., Bengio, Y., &amp; Courville, A. (2016). Deep Learning. MIT Press.</w:t>
      </w:r>
    </w:p>
    <w:p w14:paraId="317CAEA8" w14:textId="77777777" w:rsidR="00800B7F" w:rsidRDefault="00E44B19">
      <w:pPr>
        <w:spacing w:line="288" w:lineRule="auto"/>
        <w:jc w:val="both"/>
      </w:pPr>
      <w:r>
        <w:rPr>
          <w:sz w:val="24"/>
        </w:rPr>
        <w:t xml:space="preserve">8. Giáo trình học phần </w:t>
      </w:r>
      <w:r w:rsidR="00726A7B">
        <w:rPr>
          <w:sz w:val="24"/>
        </w:rPr>
        <w:t>t</w:t>
      </w:r>
      <w:r>
        <w:rPr>
          <w:sz w:val="24"/>
        </w:rPr>
        <w:t xml:space="preserve">rí </w:t>
      </w:r>
      <w:r w:rsidR="00726A7B">
        <w:rPr>
          <w:sz w:val="24"/>
        </w:rPr>
        <w:t>t</w:t>
      </w:r>
      <w:r>
        <w:rPr>
          <w:sz w:val="24"/>
        </w:rPr>
        <w:t xml:space="preserve">uệ </w:t>
      </w:r>
      <w:r w:rsidR="00726A7B">
        <w:rPr>
          <w:sz w:val="24"/>
        </w:rPr>
        <w:t>n</w:t>
      </w:r>
      <w:r>
        <w:rPr>
          <w:sz w:val="24"/>
        </w:rPr>
        <w:t xml:space="preserve">hân </w:t>
      </w:r>
      <w:r w:rsidR="00726A7B">
        <w:rPr>
          <w:sz w:val="24"/>
        </w:rPr>
        <w:t>t</w:t>
      </w:r>
      <w:r>
        <w:rPr>
          <w:sz w:val="24"/>
        </w:rPr>
        <w:t>ạo — Chương trình Samsung Innovation Campus 2026.</w:t>
      </w:r>
    </w:p>
    <w:p w14:paraId="17452173" w14:textId="77777777" w:rsidR="00800B7F" w:rsidRDefault="00E44B19">
      <w:pPr>
        <w:keepNext/>
        <w:spacing w:before="440" w:after="200"/>
        <w:jc w:val="center"/>
      </w:pPr>
      <w:r>
        <w:rPr>
          <w:b/>
          <w:sz w:val="30"/>
        </w:rPr>
        <w:t>PHỤ LỤC</w:t>
      </w:r>
    </w:p>
    <w:p w14:paraId="5220F804" w14:textId="77777777" w:rsidR="00800B7F" w:rsidRDefault="00E44B19">
      <w:pPr>
        <w:keepNext/>
        <w:spacing w:before="200"/>
      </w:pPr>
      <w:r>
        <w:rPr>
          <w:b/>
          <w:sz w:val="27"/>
        </w:rPr>
        <w:t>Phụ lục A: Cấu trúc thư mục mã nguồn đồ án</w:t>
      </w:r>
    </w:p>
    <w:p w14:paraId="55D796FB" w14:textId="77777777" w:rsidR="00800B7F" w:rsidRDefault="00E44B19">
      <w:pPr>
        <w:jc w:val="both"/>
      </w:pPr>
      <w:r>
        <w:t>Toàn bộ mã nguồn và dữ liệu thực nghiệm của đồ án được tổ chức như sau:</w:t>
      </w:r>
    </w:p>
    <w:p w14:paraId="4AC7F9BE" w14:textId="77777777" w:rsidR="00800B7F" w:rsidRDefault="00E44B19">
      <w:pPr>
        <w:spacing w:before="80" w:after="120"/>
      </w:pPr>
      <w:r>
        <w:t>Project SIC/</w:t>
        <w:br/>
        <w:t>├── app.py                         # Ứng dụng Web Dashboard bằng Streamlit</w:t>
        <w:br/>
        <w:t>├── edge_stream_inspector.py       # Module thu nhận camera đa luồng ThreadedCamera</w:t>
        <w:br/>
        <w:t>├── download_fruit_data.py         # Kịch bản tải và kiểm toán dữ liệu 27,198 ảnh</w:t>
        <w:br/>
        <w:t>├── sync_models.py                 # Kịch bản đồng bộ trọng số mô hình đã huấn luyện</w:t>
        <w:br/>
        <w:t>├── run_demo.bat                   # Kịch bản khởi chạy nhanh ứng dụng trên Windows</w:t>
        <w:br/>
        <w:t>├── requirements.txt               # Danh sách thư viện Python cần thiết</w:t>
        <w:br/>
        <w:t>├── models/                        # Thư mục lưu trữ trọng số các mô hình (.keras)</w:t>
        <w:br/>
        <w:t>│   ├── resnet50_best.keras        # Mô hình ResNet50 (Recall 100%, Accuracy 99.98%)</w:t>
        <w:br/>
        <w:t>│   ├── efficientnetb0_best.keras  # Mô hình EfficientNetB0 (dung lượng 33 MB)</w:t>
        <w:br/>
        <w:t>│   ├── vgg16_best.keras           # Mô hình VGG16 (Accuracy 99.41%)</w:t>
        <w:br/>
        <w:t>│   └── baseline_cnn.keras         # Mô hình Baseline CNN xây dựng từ đầu</w:t>
        <w:br/>
        <w:t>├── processed_data/                # Danh sách ảnh chia phân tầng 70/15/15</w:t>
        <w:br/>
        <w:t>│   ├── train.csv (19,038 ảnh)     # Tập huấn luyện</w:t>
        <w:br/>
        <w:t>│   ├── val.csv (4,080 ảnh)        # Tập kiểm định</w:t>
        <w:br/>
        <w:t>│   └── test.csv (4,080 ảnh)       # Tập kiểm thử độc lập</w:t>
        <w:br/>
        <w:t>├── notebooks/                     # Các sổ tay Jupyter Notebook thực nghiệm</w:t>
        <w:br/>
        <w:t>│   ├── 1_Fruit_EDA_Augmentation.ipynb</w:t>
        <w:br/>
        <w:t>│   ├── 2_Fruit_Baseline_CNN.ipynb</w:t>
        <w:br/>
        <w:t>│   ├── 3_Fruit_Transfer_Learning.ipynb</w:t>
        <w:br/>
        <w:t>│   ├── 4_Fruit_GradCAM_ExplainableAI.ipynb</w:t>
        <w:br/>
        <w:t>│   ├── 5_Fruit_Inference_Speed_Benchmark.ipynb</w:t>
        <w:br/>
        <w:t>│   └── Fruit_Full_Pipeline.ipynb  # Master Pipeline toàn diện từ A-Z</w:t>
        <w:br/>
        <w:t>└── report/                        # Báo cáo tiểu luận hoàn thiện</w:t>
        <w:br/>
        <w:t xml:space="preserve">    ├── BaoCao_Project13_LeThanhDuoc_SIC2026.docx  # Báo cáo Word chuẩn nộp thầy</w:t>
        <w:br/>
        <w:t xml:space="preserve">    ├── Bao_Cao_Tieu_Luan_Project13_LeThanhDuoc.md # Báo cáo Markdown đồng bộ GitHub</w:t>
        <w:br/>
        <w:t xml:space="preserve">    └── images/                                   # Các hình ảnh biểu đồ thực nghiệm</w:t>
        <w:br/>
        <w:t xml:space="preserve">        ├── image1.png             # Hình 1.1: Phân bố số lượng ảnh</w:t>
        <w:br/>
        <w:t xml:space="preserve">        ├── image2.png             # Hình 2.1: Tiến trình huấn luyện Baseline CNN</w:t>
        <w:br/>
        <w:t xml:space="preserve">        ├── image3.png             # Hình 3.1: Tiến trình huấn luyện Transfer Learning</w:t>
        <w:br/>
        <w:t xml:space="preserve">        ├── image4.png             # Hình 4.1: Ma trận nhầm lẫn 4 mô hình</w:t>
        <w:br/>
        <w:t xml:space="preserve">        ├── image5.png             # Hình 5.1: Kết quả Grad-CAM trên quả</w:t>
        <w:br/>
        <w:t xml:space="preserve">        └── image6.png             # Hình 5.2: Khảo sát ngưỡng và đối chuẩn tốc độ</w:t>
      </w:r>
    </w:p>
    <w:p w14:paraId="74C4D0B3" w14:textId="77777777" w:rsidR="00800B7F" w:rsidRDefault="00E44B19">
      <w:pPr>
        <w:keepNext/>
        <w:pageBreakBefore/>
        <w:spacing w:before="280" w:after="120"/>
      </w:pPr>
      <w:r>
        <w:rPr>
          <w:b/>
          <w:sz w:val="27"/>
        </w:rPr>
        <w:lastRenderedPageBreak/>
        <w:t>Phụ lục B: Hướng dẫn cài đặt và chạy ứng dụng demo</w:t>
      </w:r>
    </w:p>
    <w:p w14:paraId="3D876BB2" w14:textId="77777777" w:rsidR="00800B7F" w:rsidRDefault="00E44B19">
      <w:pPr>
        <w:keepNext/>
        <w:spacing w:after="120"/>
        <w:jc w:val="both"/>
      </w:pPr>
      <w:r>
        <w:t>Để chạy ứng dụng demo trên máy tính cá nhân, người dùng thực hiện các bước sau:</w:t>
      </w:r>
    </w:p>
    <w:p w14:paraId="0F3B717F" w14:textId="77777777" w:rsidR="00800B7F" w:rsidRDefault="00E44B19">
      <w:pPr>
        <w:keepNext/>
        <w:spacing w:before="120" w:after="60"/>
      </w:pPr>
      <w:r>
        <w:rPr>
          <w:b/>
        </w:rPr>
        <w:t>Bước 1: Tạo môi trường ảo Python 3.10+ và kích hoạt:</w:t>
      </w:r>
    </w:p>
    <w:p w14:paraId="767DC2D7" w14:textId="77777777" w:rsidR="00800B7F" w:rsidRDefault="00E44B19">
      <w:pPr>
        <w:keepNext/>
        <w:spacing w:before="40" w:after="120"/>
        <w:ind w:left="576"/>
      </w:pPr>
      <w:r>
        <w:rPr>
          <w:rFonts w:ascii="Consolas" w:hAnsi="Consolas"/>
          <w:sz w:val="21"/>
        </w:rPr>
        <w:t>python -m venv .venv</w:t>
      </w:r>
      <w:r>
        <w:rPr>
          <w:rFonts w:ascii="Consolas" w:hAnsi="Consolas"/>
          <w:sz w:val="21"/>
        </w:rPr>
        <w:br/>
        <w:t>.venv\Scripts\activate  (trên Windows)</w:t>
      </w:r>
    </w:p>
    <w:p w14:paraId="51A8AAAA" w14:textId="77777777" w:rsidR="00800B7F" w:rsidRDefault="00E44B19">
      <w:pPr>
        <w:keepNext/>
        <w:spacing w:before="120" w:after="60"/>
      </w:pPr>
      <w:r>
        <w:rPr>
          <w:b/>
        </w:rPr>
        <w:t>Bước 2: Cài đặt các thư viện cần thiết:</w:t>
      </w:r>
    </w:p>
    <w:p w14:paraId="4EA81FA3" w14:textId="77777777" w:rsidR="00800B7F" w:rsidRDefault="00E44B19">
      <w:pPr>
        <w:keepNext/>
        <w:spacing w:before="40" w:after="120"/>
        <w:ind w:left="576"/>
      </w:pPr>
      <w:r>
        <w:rPr>
          <w:rFonts w:ascii="Consolas" w:hAnsi="Consolas"/>
          <w:sz w:val="21"/>
        </w:rPr>
        <w:t>pip install -r requirements.txt</w:t>
      </w:r>
    </w:p>
    <w:p w14:paraId="22D28EED" w14:textId="77777777" w:rsidR="00800B7F" w:rsidRDefault="00E44B19">
      <w:pPr>
        <w:keepNext/>
        <w:spacing w:before="120" w:after="60"/>
      </w:pPr>
      <w:r>
        <w:rPr>
          <w:b/>
        </w:rPr>
        <w:t>Bước 3: Khởi chạy ứng dụng Streamlit:</w:t>
      </w:r>
    </w:p>
    <w:p w14:paraId="02C1E45B" w14:textId="77777777" w:rsidR="00800B7F" w:rsidRDefault="00E44B19">
      <w:pPr>
        <w:keepNext/>
        <w:spacing w:before="40" w:after="120"/>
        <w:ind w:left="576"/>
      </w:pPr>
      <w:r>
        <w:rPr>
          <w:rFonts w:ascii="Consolas" w:hAnsi="Consolas"/>
          <w:sz w:val="21"/>
        </w:rPr>
        <w:t>streamlit run app.py</w:t>
      </w:r>
      <w:r>
        <w:rPr>
          <w:rFonts w:ascii="Consolas" w:hAnsi="Consolas"/>
          <w:sz w:val="21"/>
        </w:rPr>
        <w:br/>
      </w:r>
      <w:r>
        <w:rPr>
          <w:i/>
          <w:sz w:val="22"/>
        </w:rPr>
        <w:t>(Hoặc nhấp đúp vào tệp run_demo.bat trên Windows để ứng dụng tự động mở trên trình duyệt tại địa chỉ http://localhost:8501).</w:t>
      </w:r>
    </w:p>
    <w:p w14:paraId="63622AC2" w14:textId="77777777" w:rsidR="00800B7F" w:rsidRDefault="00E44B19">
      <w:pPr>
        <w:keepNext/>
        <w:spacing w:before="120" w:after="60"/>
      </w:pPr>
      <w:r>
        <w:rPr>
          <w:b/>
        </w:rPr>
        <w:t>Bước 4: Kết nối camera điện thoại (tùy chọn):</w:t>
      </w:r>
    </w:p>
    <w:p w14:paraId="480F3B0E" w14:textId="77777777" w:rsidR="00F46860" w:rsidRDefault="003E1E13">
      <w:pPr>
        <w:spacing w:after="120"/>
        <w:jc w:val="both"/>
      </w:pPr>
      <w:r>
        <w:t>Cài đ</w:t>
      </w:r>
      <w:r>
        <w:t>ặ</w:t>
      </w:r>
      <w:r>
        <w:t xml:space="preserve">t </w:t>
      </w:r>
      <w:r>
        <w:t>ứ</w:t>
      </w:r>
      <w:r>
        <w:t>ng d</w:t>
      </w:r>
      <w:r>
        <w:t>ụ</w:t>
      </w:r>
      <w:r>
        <w:t>ng DroidCam trên đi</w:t>
      </w:r>
      <w:r>
        <w:t>ệ</w:t>
      </w:r>
      <w:r>
        <w:t>n tho</w:t>
      </w:r>
      <w:r>
        <w:t>ạ</w:t>
      </w:r>
      <w:r>
        <w:t>i và k</w:t>
      </w:r>
      <w:r>
        <w:t>ế</w:t>
      </w:r>
      <w:r>
        <w:t>t n</w:t>
      </w:r>
      <w:r>
        <w:t>ố</w:t>
      </w:r>
      <w:r>
        <w:t>i chung m</w:t>
      </w:r>
      <w:r>
        <w:t>ạ</w:t>
      </w:r>
      <w:r>
        <w:t>ng Wi-Fi v</w:t>
      </w:r>
      <w:r>
        <w:t>ớ</w:t>
      </w:r>
      <w:r>
        <w:t>i máy tính. Nh</w:t>
      </w:r>
      <w:r>
        <w:t>ậ</w:t>
      </w:r>
      <w:r>
        <w:t>p đ</w:t>
      </w:r>
      <w:r>
        <w:t>ị</w:t>
      </w:r>
      <w:r>
        <w:t>a ch</w:t>
      </w:r>
      <w:r>
        <w:t>ỉ</w:t>
      </w:r>
      <w:r>
        <w:t xml:space="preserve"> IP hi</w:t>
      </w:r>
      <w:r>
        <w:t>ể</w:t>
      </w:r>
      <w:r>
        <w:t>n th</w:t>
      </w:r>
      <w:r>
        <w:t>ị</w:t>
      </w:r>
      <w:r>
        <w:t xml:space="preserve"> trên màn hình đi</w:t>
      </w:r>
      <w:r>
        <w:t>ệ</w:t>
      </w:r>
      <w:r>
        <w:t>n tho</w:t>
      </w:r>
      <w:r>
        <w:t>ạ</w:t>
      </w:r>
      <w:r>
        <w:t>i (ví d</w:t>
      </w:r>
      <w:r>
        <w:t>ụ</w:t>
      </w:r>
      <w:r>
        <w:t>: http://192.168.1.15:4747/video) vào khung bên trái c</w:t>
      </w:r>
      <w:r>
        <w:t>ủ</w:t>
      </w:r>
      <w:r>
        <w:t>a trang web đ</w:t>
      </w:r>
      <w:r>
        <w:t>ể</w:t>
      </w:r>
      <w:r>
        <w:t xml:space="preserve"> b</w:t>
      </w:r>
      <w:r>
        <w:t>ắ</w:t>
      </w:r>
      <w:r>
        <w:t>t đ</w:t>
      </w:r>
      <w:r>
        <w:t>ầ</w:t>
      </w:r>
      <w:r>
        <w:t>u ki</w:t>
      </w:r>
      <w:r>
        <w:t>ể</w:t>
      </w:r>
      <w:r>
        <w:t>m tra tr</w:t>
      </w:r>
      <w:r>
        <w:t>ự</w:t>
      </w:r>
      <w:r>
        <w:t>c ti</w:t>
      </w:r>
      <w:r>
        <w:t>ế</w:t>
      </w:r>
      <w:r>
        <w:t>p.</w:t>
      </w:r>
    </w:p>
    <w:sectPr w:rsidR="00F46860" w:rsidSect="00034616">
      <w:headerReference w:type="default" r:id="rId19"/>
      <w:footerReference w:type="default" r:id="rId20"/>
      <w:pgSz w:w="11909" w:h="16834"/>
      <w:pgMar w:top="1152" w:right="1152" w:bottom="1152"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8510" w14:textId="77777777" w:rsidR="003E1E13" w:rsidRDefault="003E1E13">
      <w:pPr>
        <w:spacing w:after="0" w:line="240" w:lineRule="auto"/>
      </w:pPr>
      <w:r>
        <w:separator/>
      </w:r>
    </w:p>
  </w:endnote>
  <w:endnote w:type="continuationSeparator" w:id="0">
    <w:p w14:paraId="66880B33" w14:textId="77777777" w:rsidR="003E1E13" w:rsidRDefault="003E1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F4FA" w14:textId="77777777" w:rsidR="00800B7F" w:rsidRDefault="00800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5616" w14:textId="77777777" w:rsidR="00800B7F" w:rsidRDefault="00800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A7AB" w14:textId="77777777" w:rsidR="00800B7F" w:rsidRDefault="00E44B19">
    <w:pPr>
      <w:pStyle w:val="Footer"/>
      <w:jc w:val="right"/>
    </w:pPr>
    <w:r>
      <w:rPr>
        <w:color w:val="444444"/>
        <w:sz w:val="20"/>
      </w:rPr>
      <w:t xml:space="preserve">Trang </w:t>
    </w:r>
    <w:r>
      <w:fldChar w:fldCharType="begin"/>
    </w:r>
    <w:r>
      <w:instrText>PAGE</w:instrText>
    </w:r>
    <w:r>
      <w:fldChar w:fldCharType="separate"/>
    </w:r>
    <w:r w:rsidR="003259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AE26" w14:textId="77777777" w:rsidR="003E1E13" w:rsidRDefault="003E1E13">
      <w:pPr>
        <w:spacing w:after="0" w:line="240" w:lineRule="auto"/>
      </w:pPr>
      <w:r>
        <w:separator/>
      </w:r>
    </w:p>
  </w:footnote>
  <w:footnote w:type="continuationSeparator" w:id="0">
    <w:p w14:paraId="6FF1857E" w14:textId="77777777" w:rsidR="003E1E13" w:rsidRDefault="003E1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C199" w14:textId="77777777" w:rsidR="00800B7F" w:rsidRDefault="00800B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5F80" w14:textId="77777777" w:rsidR="00800B7F" w:rsidRDefault="00800B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90B5" w14:textId="77777777" w:rsidR="00800B7F" w:rsidRDefault="00E44B19">
    <w:pPr>
      <w:pStyle w:val="Header"/>
      <w:jc w:val="right"/>
    </w:pPr>
    <w:r>
      <w:rPr>
        <w:color w:val="666666"/>
        <w:sz w:val="19"/>
      </w:rPr>
      <w:t>Project 13: Phân loại chất lượng nông sản (Lê Thành Được)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D1E5E"/>
    <w:multiLevelType w:val="hybridMultilevel"/>
    <w:tmpl w:val="1FE87ED6"/>
    <w:lvl w:ilvl="0" w:tplc="D92E513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402645">
    <w:abstractNumId w:val="8"/>
  </w:num>
  <w:num w:numId="2" w16cid:durableId="1575705813">
    <w:abstractNumId w:val="6"/>
  </w:num>
  <w:num w:numId="3" w16cid:durableId="50926897">
    <w:abstractNumId w:val="5"/>
  </w:num>
  <w:num w:numId="4" w16cid:durableId="767821237">
    <w:abstractNumId w:val="4"/>
  </w:num>
  <w:num w:numId="5" w16cid:durableId="1177306554">
    <w:abstractNumId w:val="7"/>
  </w:num>
  <w:num w:numId="6" w16cid:durableId="813722116">
    <w:abstractNumId w:val="3"/>
  </w:num>
  <w:num w:numId="7" w16cid:durableId="1731153688">
    <w:abstractNumId w:val="2"/>
  </w:num>
  <w:num w:numId="8" w16cid:durableId="618414887">
    <w:abstractNumId w:val="1"/>
  </w:num>
  <w:num w:numId="9" w16cid:durableId="392235221">
    <w:abstractNumId w:val="0"/>
  </w:num>
  <w:num w:numId="10" w16cid:durableId="1028607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686"/>
    <w:rsid w:val="0006063C"/>
    <w:rsid w:val="000E4417"/>
    <w:rsid w:val="00127CD9"/>
    <w:rsid w:val="0015074B"/>
    <w:rsid w:val="00172418"/>
    <w:rsid w:val="00213B84"/>
    <w:rsid w:val="0029639D"/>
    <w:rsid w:val="00325620"/>
    <w:rsid w:val="003259CF"/>
    <w:rsid w:val="00326F90"/>
    <w:rsid w:val="003E1E13"/>
    <w:rsid w:val="00726A7B"/>
    <w:rsid w:val="0074524D"/>
    <w:rsid w:val="007612EF"/>
    <w:rsid w:val="007F4EF6"/>
    <w:rsid w:val="00800B7F"/>
    <w:rsid w:val="008D22D2"/>
    <w:rsid w:val="009B0B72"/>
    <w:rsid w:val="009C3847"/>
    <w:rsid w:val="00A57768"/>
    <w:rsid w:val="00AA1D8D"/>
    <w:rsid w:val="00B47730"/>
    <w:rsid w:val="00CB0664"/>
    <w:rsid w:val="00CC1088"/>
    <w:rsid w:val="00CE312F"/>
    <w:rsid w:val="00D95501"/>
    <w:rsid w:val="00DB1298"/>
    <w:rsid w:val="00E44B19"/>
    <w:rsid w:val="00F20D2A"/>
    <w:rsid w:val="00F46860"/>
    <w:rsid w:val="00F82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B4059"/>
  <w14:defaultImageDpi w14:val="300"/>
  <w15:docId w15:val="{B28AD072-ED4C-4EAC-A681-AEE0632F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C45B25-D93D-4D75-9515-B78FB4DB37AB}">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33</Pages>
  <Words>8178</Words>
  <Characters>46619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Được Lê</cp:lastModifiedBy>
  <cp:revision>17</cp:revision>
  <dcterms:created xsi:type="dcterms:W3CDTF">2013-12-23T23:15:00Z</dcterms:created>
  <dcterms:modified xsi:type="dcterms:W3CDTF">2026-10-21T13:13:00Z</dcterms:modified>
  <cp:category/>
</cp:coreProperties>
</file>